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3FD2" w14:textId="77777777" w:rsidR="00C63E0E" w:rsidRPr="007D0ECA" w:rsidRDefault="00000000">
      <w:pPr>
        <w:jc w:val="center"/>
        <w:rPr>
          <w:sz w:val="24"/>
          <w:szCs w:val="24"/>
        </w:rPr>
      </w:pPr>
      <w:bookmarkStart w:id="0" w:name="_Hlk218888974"/>
      <w:bookmarkEnd w:id="0"/>
      <w:r w:rsidRPr="007D0ECA">
        <w:rPr>
          <w:b/>
          <w:sz w:val="24"/>
          <w:szCs w:val="24"/>
        </w:rPr>
        <w:t xml:space="preserve">Elma </w:t>
      </w:r>
      <w:proofErr w:type="spellStart"/>
      <w:r w:rsidRPr="007D0ECA">
        <w:rPr>
          <w:b/>
          <w:sz w:val="24"/>
          <w:szCs w:val="24"/>
        </w:rPr>
        <w:t>Kalite</w:t>
      </w:r>
      <w:proofErr w:type="spellEnd"/>
      <w:r w:rsidRPr="007D0ECA">
        <w:rPr>
          <w:b/>
          <w:sz w:val="24"/>
          <w:szCs w:val="24"/>
        </w:rPr>
        <w:t xml:space="preserve"> </w:t>
      </w:r>
      <w:proofErr w:type="spellStart"/>
      <w:r w:rsidRPr="007D0ECA">
        <w:rPr>
          <w:b/>
          <w:sz w:val="24"/>
          <w:szCs w:val="24"/>
        </w:rPr>
        <w:t>Tahmininde</w:t>
      </w:r>
      <w:proofErr w:type="spellEnd"/>
      <w:r w:rsidRPr="007D0ECA">
        <w:rPr>
          <w:b/>
          <w:sz w:val="24"/>
          <w:szCs w:val="24"/>
        </w:rPr>
        <w:t xml:space="preserve"> </w:t>
      </w:r>
      <w:proofErr w:type="spellStart"/>
      <w:r w:rsidRPr="007D0ECA">
        <w:rPr>
          <w:b/>
          <w:sz w:val="24"/>
          <w:szCs w:val="24"/>
        </w:rPr>
        <w:t>Yapay</w:t>
      </w:r>
      <w:proofErr w:type="spellEnd"/>
      <w:r w:rsidRPr="007D0ECA">
        <w:rPr>
          <w:b/>
          <w:sz w:val="24"/>
          <w:szCs w:val="24"/>
        </w:rPr>
        <w:t xml:space="preserve"> </w:t>
      </w:r>
      <w:proofErr w:type="spellStart"/>
      <w:r w:rsidRPr="007D0ECA">
        <w:rPr>
          <w:b/>
          <w:sz w:val="24"/>
          <w:szCs w:val="24"/>
        </w:rPr>
        <w:t>Sinir</w:t>
      </w:r>
      <w:proofErr w:type="spellEnd"/>
      <w:r w:rsidRPr="007D0ECA">
        <w:rPr>
          <w:b/>
          <w:sz w:val="24"/>
          <w:szCs w:val="24"/>
        </w:rPr>
        <w:t xml:space="preserve"> </w:t>
      </w:r>
      <w:proofErr w:type="spellStart"/>
      <w:r w:rsidRPr="007D0ECA">
        <w:rPr>
          <w:b/>
          <w:sz w:val="24"/>
          <w:szCs w:val="24"/>
        </w:rPr>
        <w:t>Ağları</w:t>
      </w:r>
      <w:proofErr w:type="spellEnd"/>
      <w:r w:rsidRPr="007D0ECA">
        <w:rPr>
          <w:b/>
          <w:sz w:val="24"/>
          <w:szCs w:val="24"/>
        </w:rPr>
        <w:t xml:space="preserve"> </w:t>
      </w:r>
      <w:proofErr w:type="spellStart"/>
      <w:r w:rsidRPr="007D0ECA">
        <w:rPr>
          <w:b/>
          <w:sz w:val="24"/>
          <w:szCs w:val="24"/>
        </w:rPr>
        <w:t>ve</w:t>
      </w:r>
      <w:proofErr w:type="spellEnd"/>
      <w:r w:rsidRPr="007D0ECA">
        <w:rPr>
          <w:b/>
          <w:sz w:val="24"/>
          <w:szCs w:val="24"/>
        </w:rPr>
        <w:t xml:space="preserve"> </w:t>
      </w:r>
      <w:proofErr w:type="spellStart"/>
      <w:r w:rsidRPr="007D0ECA">
        <w:rPr>
          <w:b/>
          <w:sz w:val="24"/>
          <w:szCs w:val="24"/>
        </w:rPr>
        <w:t>Optimizasyon</w:t>
      </w:r>
      <w:proofErr w:type="spellEnd"/>
      <w:r w:rsidRPr="007D0ECA">
        <w:rPr>
          <w:b/>
          <w:sz w:val="24"/>
          <w:szCs w:val="24"/>
        </w:rPr>
        <w:t xml:space="preserve"> </w:t>
      </w:r>
      <w:proofErr w:type="spellStart"/>
      <w:r w:rsidRPr="007D0ECA">
        <w:rPr>
          <w:b/>
          <w:sz w:val="24"/>
          <w:szCs w:val="24"/>
        </w:rPr>
        <w:t>Yöntemlerinin</w:t>
      </w:r>
      <w:proofErr w:type="spellEnd"/>
      <w:r w:rsidRPr="007D0ECA">
        <w:rPr>
          <w:b/>
          <w:sz w:val="24"/>
          <w:szCs w:val="24"/>
        </w:rPr>
        <w:t xml:space="preserve"> </w:t>
      </w:r>
      <w:proofErr w:type="spellStart"/>
      <w:r w:rsidRPr="007D0ECA">
        <w:rPr>
          <w:b/>
          <w:sz w:val="24"/>
          <w:szCs w:val="24"/>
        </w:rPr>
        <w:t>Karşılaştırmalı</w:t>
      </w:r>
      <w:proofErr w:type="spellEnd"/>
      <w:r w:rsidRPr="007D0ECA">
        <w:rPr>
          <w:b/>
          <w:sz w:val="24"/>
          <w:szCs w:val="24"/>
        </w:rPr>
        <w:t xml:space="preserve"> </w:t>
      </w:r>
      <w:proofErr w:type="spellStart"/>
      <w:r w:rsidRPr="007D0ECA">
        <w:rPr>
          <w:b/>
          <w:sz w:val="24"/>
          <w:szCs w:val="24"/>
        </w:rPr>
        <w:t>Analizi</w:t>
      </w:r>
      <w:proofErr w:type="spellEnd"/>
    </w:p>
    <w:p w14:paraId="14C84398" w14:textId="77777777" w:rsidR="00C63E0E" w:rsidRPr="007D0ECA" w:rsidRDefault="00C63E0E">
      <w:pPr>
        <w:rPr>
          <w:sz w:val="20"/>
          <w:szCs w:val="20"/>
        </w:rPr>
      </w:pPr>
    </w:p>
    <w:p w14:paraId="61D5CBB3" w14:textId="77777777" w:rsidR="00C63E0E" w:rsidRPr="007D0ECA" w:rsidRDefault="00000000">
      <w:pPr>
        <w:jc w:val="center"/>
        <w:rPr>
          <w:sz w:val="20"/>
          <w:szCs w:val="20"/>
        </w:rPr>
      </w:pPr>
      <w:r w:rsidRPr="007D0ECA">
        <w:rPr>
          <w:sz w:val="20"/>
          <w:szCs w:val="20"/>
        </w:rPr>
        <w:t>Metin KARYAĞDI</w:t>
      </w:r>
    </w:p>
    <w:p w14:paraId="61F475AE" w14:textId="77777777" w:rsidR="00C63E0E" w:rsidRPr="007D0ECA" w:rsidRDefault="00000000">
      <w:pPr>
        <w:jc w:val="center"/>
        <w:rPr>
          <w:sz w:val="20"/>
          <w:szCs w:val="20"/>
        </w:rPr>
      </w:pPr>
      <w:r w:rsidRPr="007D0ECA">
        <w:rPr>
          <w:i/>
          <w:sz w:val="20"/>
          <w:szCs w:val="20"/>
        </w:rPr>
        <w:t>Amasya Üniversitesi, Mühendislik Fakültesi, Bilgisayar Mühendisliği Bölümü, Amasya, Türkiye</w:t>
      </w:r>
    </w:p>
    <w:tbl>
      <w:tblPr>
        <w:tblStyle w:val="TabloKlavuzu"/>
        <w:tblW w:w="9910" w:type="dxa"/>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9910"/>
      </w:tblGrid>
      <w:tr w:rsidR="007D0ECA" w:rsidRPr="00705EB5" w14:paraId="24818F3E" w14:textId="77777777" w:rsidTr="00605E12">
        <w:trPr>
          <w:trHeight w:val="347"/>
        </w:trPr>
        <w:tc>
          <w:tcPr>
            <w:tcW w:w="9910" w:type="dxa"/>
            <w:tcBorders>
              <w:top w:val="nil"/>
              <w:bottom w:val="single" w:sz="4" w:space="0" w:color="auto"/>
            </w:tcBorders>
          </w:tcPr>
          <w:p w14:paraId="2C0A5C3E" w14:textId="77777777" w:rsidR="007D0ECA" w:rsidRPr="00705EB5" w:rsidRDefault="007D0ECA" w:rsidP="0056631A">
            <w:pPr>
              <w:jc w:val="center"/>
              <w:rPr>
                <w:rFonts w:asciiTheme="majorHAnsi" w:hAnsiTheme="majorHAnsi"/>
                <w:b/>
                <w:szCs w:val="24"/>
              </w:rPr>
            </w:pPr>
          </w:p>
        </w:tc>
      </w:tr>
    </w:tbl>
    <w:p w14:paraId="710A53DA" w14:textId="5DAA50A2" w:rsidR="00C63E0E" w:rsidRPr="007D0ECA" w:rsidRDefault="00605E12">
      <w:pPr>
        <w:rPr>
          <w:sz w:val="20"/>
          <w:szCs w:val="20"/>
        </w:rPr>
      </w:pPr>
      <w:r>
        <w:rPr>
          <w:noProof/>
          <w:sz w:val="20"/>
          <w:szCs w:val="20"/>
        </w:rPr>
        <mc:AlternateContent>
          <mc:Choice Requires="wps">
            <w:drawing>
              <wp:anchor distT="0" distB="0" distL="114300" distR="114300" simplePos="0" relativeHeight="251667456" behindDoc="0" locked="0" layoutInCell="1" allowOverlap="1" wp14:anchorId="1C86596A" wp14:editId="0585E035">
                <wp:simplePos x="0" y="0"/>
                <wp:positionH relativeFrom="column">
                  <wp:posOffset>-80010</wp:posOffset>
                </wp:positionH>
                <wp:positionV relativeFrom="paragraph">
                  <wp:posOffset>146050</wp:posOffset>
                </wp:positionV>
                <wp:extent cx="4587240" cy="3246120"/>
                <wp:effectExtent l="0" t="0" r="0" b="0"/>
                <wp:wrapNone/>
                <wp:docPr id="1361481114" name="Metin Kutusu 1"/>
                <wp:cNvGraphicFramePr/>
                <a:graphic xmlns:a="http://schemas.openxmlformats.org/drawingml/2006/main">
                  <a:graphicData uri="http://schemas.microsoft.com/office/word/2010/wordprocessingShape">
                    <wps:wsp>
                      <wps:cNvSpPr txBox="1"/>
                      <wps:spPr>
                        <a:xfrm>
                          <a:off x="0" y="0"/>
                          <a:ext cx="4587240" cy="3246120"/>
                        </a:xfrm>
                        <a:prstGeom prst="rect">
                          <a:avLst/>
                        </a:prstGeom>
                        <a:noFill/>
                        <a:ln w="6350">
                          <a:noFill/>
                        </a:ln>
                      </wps:spPr>
                      <wps:txbx>
                        <w:txbxContent>
                          <w:p w14:paraId="0B560866" w14:textId="56A8338E" w:rsidR="007D0ECA" w:rsidRDefault="007D0ECA">
                            <w:proofErr w:type="gramStart"/>
                            <w:r w:rsidRPr="007D0ECA">
                              <w:rPr>
                                <w:b/>
                                <w:sz w:val="20"/>
                                <w:szCs w:val="20"/>
                              </w:rPr>
                              <w:t>Öz</w:t>
                            </w:r>
                            <w:r w:rsidRPr="007D0ECA">
                              <w:rPr>
                                <w:sz w:val="20"/>
                                <w:szCs w:val="20"/>
                              </w:rPr>
                              <w:t>:Tarımsal</w:t>
                            </w:r>
                            <w:proofErr w:type="gramEnd"/>
                            <w:r w:rsidRPr="007D0ECA">
                              <w:rPr>
                                <w:sz w:val="20"/>
                                <w:szCs w:val="20"/>
                              </w:rPr>
                              <w:t xml:space="preserve"> </w:t>
                            </w:r>
                            <w:proofErr w:type="spellStart"/>
                            <w:r w:rsidRPr="007D0ECA">
                              <w:rPr>
                                <w:sz w:val="20"/>
                                <w:szCs w:val="20"/>
                              </w:rPr>
                              <w:t>ürünlerin</w:t>
                            </w:r>
                            <w:proofErr w:type="spellEnd"/>
                            <w:r w:rsidRPr="007D0ECA">
                              <w:rPr>
                                <w:sz w:val="20"/>
                                <w:szCs w:val="20"/>
                              </w:rPr>
                              <w:t xml:space="preserve"> </w:t>
                            </w:r>
                            <w:proofErr w:type="spellStart"/>
                            <w:r w:rsidRPr="007D0ECA">
                              <w:rPr>
                                <w:sz w:val="20"/>
                                <w:szCs w:val="20"/>
                              </w:rPr>
                              <w:t>kalite</w:t>
                            </w:r>
                            <w:proofErr w:type="spellEnd"/>
                            <w:r w:rsidRPr="007D0ECA">
                              <w:rPr>
                                <w:sz w:val="20"/>
                                <w:szCs w:val="20"/>
                              </w:rPr>
                              <w:t xml:space="preserve"> </w:t>
                            </w:r>
                            <w:proofErr w:type="spellStart"/>
                            <w:r w:rsidRPr="007D0ECA">
                              <w:rPr>
                                <w:sz w:val="20"/>
                                <w:szCs w:val="20"/>
                              </w:rPr>
                              <w:t>sınıflandırması</w:t>
                            </w:r>
                            <w:proofErr w:type="spellEnd"/>
                            <w:r w:rsidRPr="007D0ECA">
                              <w:rPr>
                                <w:sz w:val="20"/>
                                <w:szCs w:val="20"/>
                              </w:rPr>
                              <w:t xml:space="preserve">, </w:t>
                            </w:r>
                            <w:proofErr w:type="spellStart"/>
                            <w:r w:rsidRPr="007D0ECA">
                              <w:rPr>
                                <w:sz w:val="20"/>
                                <w:szCs w:val="20"/>
                              </w:rPr>
                              <w:t>hasat</w:t>
                            </w:r>
                            <w:proofErr w:type="spellEnd"/>
                            <w:r w:rsidRPr="007D0ECA">
                              <w:rPr>
                                <w:sz w:val="20"/>
                                <w:szCs w:val="20"/>
                              </w:rPr>
                              <w:t xml:space="preserve"> </w:t>
                            </w:r>
                            <w:proofErr w:type="spellStart"/>
                            <w:r w:rsidRPr="007D0ECA">
                              <w:rPr>
                                <w:sz w:val="20"/>
                                <w:szCs w:val="20"/>
                              </w:rPr>
                              <w:t>sonrası</w:t>
                            </w:r>
                            <w:proofErr w:type="spellEnd"/>
                            <w:r w:rsidRPr="007D0ECA">
                              <w:rPr>
                                <w:sz w:val="20"/>
                                <w:szCs w:val="20"/>
                              </w:rPr>
                              <w:t xml:space="preserve"> </w:t>
                            </w:r>
                            <w:proofErr w:type="spellStart"/>
                            <w:r w:rsidRPr="007D0ECA">
                              <w:rPr>
                                <w:sz w:val="20"/>
                                <w:szCs w:val="20"/>
                              </w:rPr>
                              <w:t>süreçlerin</w:t>
                            </w:r>
                            <w:proofErr w:type="spellEnd"/>
                            <w:r w:rsidRPr="007D0ECA">
                              <w:rPr>
                                <w:sz w:val="20"/>
                                <w:szCs w:val="20"/>
                              </w:rPr>
                              <w:t xml:space="preserve"> </w:t>
                            </w:r>
                            <w:proofErr w:type="spellStart"/>
                            <w:r w:rsidRPr="007D0ECA">
                              <w:rPr>
                                <w:sz w:val="20"/>
                                <w:szCs w:val="20"/>
                              </w:rPr>
                              <w:t>planlanması</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pazar</w:t>
                            </w:r>
                            <w:proofErr w:type="spellEnd"/>
                            <w:r w:rsidRPr="007D0ECA">
                              <w:rPr>
                                <w:sz w:val="20"/>
                                <w:szCs w:val="20"/>
                              </w:rPr>
                              <w:t xml:space="preserve"> </w:t>
                            </w:r>
                            <w:proofErr w:type="spellStart"/>
                            <w:r w:rsidRPr="007D0ECA">
                              <w:rPr>
                                <w:sz w:val="20"/>
                                <w:szCs w:val="20"/>
                              </w:rPr>
                              <w:t>değerinin</w:t>
                            </w:r>
                            <w:proofErr w:type="spellEnd"/>
                            <w:r w:rsidRPr="007D0ECA">
                              <w:rPr>
                                <w:sz w:val="20"/>
                                <w:szCs w:val="20"/>
                              </w:rPr>
                              <w:t xml:space="preserve"> </w:t>
                            </w:r>
                            <w:proofErr w:type="spellStart"/>
                            <w:r w:rsidRPr="007D0ECA">
                              <w:rPr>
                                <w:sz w:val="20"/>
                                <w:szCs w:val="20"/>
                              </w:rPr>
                              <w:t>belirlenmesi</w:t>
                            </w:r>
                            <w:proofErr w:type="spellEnd"/>
                            <w:r w:rsidRPr="007D0ECA">
                              <w:rPr>
                                <w:sz w:val="20"/>
                                <w:szCs w:val="20"/>
                              </w:rPr>
                              <w:t xml:space="preserve"> </w:t>
                            </w:r>
                            <w:proofErr w:type="spellStart"/>
                            <w:r w:rsidRPr="007D0ECA">
                              <w:rPr>
                                <w:sz w:val="20"/>
                                <w:szCs w:val="20"/>
                              </w:rPr>
                              <w:t>açısından</w:t>
                            </w:r>
                            <w:proofErr w:type="spellEnd"/>
                            <w:r w:rsidRPr="007D0ECA">
                              <w:rPr>
                                <w:sz w:val="20"/>
                                <w:szCs w:val="20"/>
                              </w:rPr>
                              <w:t xml:space="preserve"> </w:t>
                            </w:r>
                            <w:proofErr w:type="spellStart"/>
                            <w:r w:rsidRPr="007D0ECA">
                              <w:rPr>
                                <w:sz w:val="20"/>
                                <w:szCs w:val="20"/>
                              </w:rPr>
                              <w:t>kritik</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öneme</w:t>
                            </w:r>
                            <w:proofErr w:type="spellEnd"/>
                            <w:r w:rsidRPr="007D0ECA">
                              <w:rPr>
                                <w:sz w:val="20"/>
                                <w:szCs w:val="20"/>
                              </w:rPr>
                              <w:t xml:space="preserve"> </w:t>
                            </w:r>
                            <w:proofErr w:type="spellStart"/>
                            <w:r w:rsidRPr="007D0ECA">
                              <w:rPr>
                                <w:sz w:val="20"/>
                                <w:szCs w:val="20"/>
                              </w:rPr>
                              <w:t>sahiptir</w:t>
                            </w:r>
                            <w:proofErr w:type="spellEnd"/>
                            <w:r w:rsidRPr="007D0ECA">
                              <w:rPr>
                                <w:sz w:val="20"/>
                                <w:szCs w:val="20"/>
                              </w:rPr>
                              <w:t xml:space="preserve">. Bu </w:t>
                            </w:r>
                            <w:proofErr w:type="spellStart"/>
                            <w:r w:rsidRPr="007D0ECA">
                              <w:rPr>
                                <w:sz w:val="20"/>
                                <w:szCs w:val="20"/>
                              </w:rPr>
                              <w:t>çalışmada</w:t>
                            </w:r>
                            <w:proofErr w:type="spellEnd"/>
                            <w:r w:rsidRPr="007D0ECA">
                              <w:rPr>
                                <w:sz w:val="20"/>
                                <w:szCs w:val="20"/>
                              </w:rPr>
                              <w:t xml:space="preserve">, </w:t>
                            </w:r>
                            <w:proofErr w:type="spellStart"/>
                            <w:r w:rsidRPr="007D0ECA">
                              <w:rPr>
                                <w:sz w:val="20"/>
                                <w:szCs w:val="20"/>
                              </w:rPr>
                              <w:t>elma</w:t>
                            </w:r>
                            <w:proofErr w:type="spellEnd"/>
                            <w:r w:rsidRPr="007D0ECA">
                              <w:rPr>
                                <w:sz w:val="20"/>
                                <w:szCs w:val="20"/>
                              </w:rPr>
                              <w:t xml:space="preserve"> </w:t>
                            </w:r>
                            <w:proofErr w:type="spellStart"/>
                            <w:r w:rsidRPr="007D0ECA">
                              <w:rPr>
                                <w:sz w:val="20"/>
                                <w:szCs w:val="20"/>
                              </w:rPr>
                              <w:t>kalite</w:t>
                            </w:r>
                            <w:proofErr w:type="spellEnd"/>
                            <w:r w:rsidRPr="007D0ECA">
                              <w:rPr>
                                <w:sz w:val="20"/>
                                <w:szCs w:val="20"/>
                              </w:rPr>
                              <w:t xml:space="preserve"> </w:t>
                            </w:r>
                            <w:proofErr w:type="spellStart"/>
                            <w:r w:rsidRPr="007D0ECA">
                              <w:rPr>
                                <w:sz w:val="20"/>
                                <w:szCs w:val="20"/>
                              </w:rPr>
                              <w:t>tahmini</w:t>
                            </w:r>
                            <w:proofErr w:type="spellEnd"/>
                            <w:r w:rsidRPr="007D0ECA">
                              <w:rPr>
                                <w:sz w:val="20"/>
                                <w:szCs w:val="20"/>
                              </w:rPr>
                              <w:t xml:space="preserve"> </w:t>
                            </w:r>
                            <w:proofErr w:type="spellStart"/>
                            <w:r w:rsidRPr="007D0ECA">
                              <w:rPr>
                                <w:sz w:val="20"/>
                                <w:szCs w:val="20"/>
                              </w:rPr>
                              <w:t>problemi</w:t>
                            </w:r>
                            <w:proofErr w:type="spellEnd"/>
                            <w:r w:rsidRPr="007D0ECA">
                              <w:rPr>
                                <w:sz w:val="20"/>
                                <w:szCs w:val="20"/>
                              </w:rPr>
                              <w:t xml:space="preserve"> </w:t>
                            </w:r>
                            <w:proofErr w:type="spellStart"/>
                            <w:r w:rsidRPr="007D0ECA">
                              <w:rPr>
                                <w:sz w:val="20"/>
                                <w:szCs w:val="20"/>
                              </w:rPr>
                              <w:t>için</w:t>
                            </w:r>
                            <w:proofErr w:type="spellEnd"/>
                            <w:r w:rsidRPr="007D0ECA">
                              <w:rPr>
                                <w:sz w:val="20"/>
                                <w:szCs w:val="20"/>
                              </w:rPr>
                              <w:t xml:space="preserve"> </w:t>
                            </w:r>
                            <w:proofErr w:type="spellStart"/>
                            <w:r w:rsidRPr="007D0ECA">
                              <w:rPr>
                                <w:sz w:val="20"/>
                                <w:szCs w:val="20"/>
                              </w:rPr>
                              <w:t>Yapay</w:t>
                            </w:r>
                            <w:proofErr w:type="spellEnd"/>
                            <w:r w:rsidRPr="007D0ECA">
                              <w:rPr>
                                <w:sz w:val="20"/>
                                <w:szCs w:val="20"/>
                              </w:rPr>
                              <w:t xml:space="preserve"> </w:t>
                            </w:r>
                            <w:proofErr w:type="spellStart"/>
                            <w:r w:rsidRPr="007D0ECA">
                              <w:rPr>
                                <w:sz w:val="20"/>
                                <w:szCs w:val="20"/>
                              </w:rPr>
                              <w:t>Sinir</w:t>
                            </w:r>
                            <w:proofErr w:type="spellEnd"/>
                            <w:r w:rsidRPr="007D0ECA">
                              <w:rPr>
                                <w:sz w:val="20"/>
                                <w:szCs w:val="20"/>
                              </w:rPr>
                              <w:t xml:space="preserve"> </w:t>
                            </w:r>
                            <w:proofErr w:type="spellStart"/>
                            <w:r w:rsidRPr="007D0ECA">
                              <w:rPr>
                                <w:sz w:val="20"/>
                                <w:szCs w:val="20"/>
                              </w:rPr>
                              <w:t>Ağı</w:t>
                            </w:r>
                            <w:proofErr w:type="spellEnd"/>
                            <w:r w:rsidRPr="007D0ECA">
                              <w:rPr>
                                <w:sz w:val="20"/>
                                <w:szCs w:val="20"/>
                              </w:rPr>
                              <w:t xml:space="preserve"> (YSA)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sınıflandırma</w:t>
                            </w:r>
                            <w:proofErr w:type="spellEnd"/>
                            <w:r w:rsidRPr="007D0ECA">
                              <w:rPr>
                                <w:sz w:val="20"/>
                                <w:szCs w:val="20"/>
                              </w:rPr>
                              <w:t xml:space="preserve"> </w:t>
                            </w:r>
                            <w:proofErr w:type="spellStart"/>
                            <w:r w:rsidRPr="007D0ECA">
                              <w:rPr>
                                <w:sz w:val="20"/>
                                <w:szCs w:val="20"/>
                              </w:rPr>
                              <w:t>modeli</w:t>
                            </w:r>
                            <w:proofErr w:type="spellEnd"/>
                            <w:r w:rsidRPr="007D0ECA">
                              <w:rPr>
                                <w:sz w:val="20"/>
                                <w:szCs w:val="20"/>
                              </w:rPr>
                              <w:t xml:space="preserve"> </w:t>
                            </w:r>
                            <w:proofErr w:type="spellStart"/>
                            <w:r w:rsidRPr="007D0ECA">
                              <w:rPr>
                                <w:sz w:val="20"/>
                                <w:szCs w:val="20"/>
                              </w:rPr>
                              <w:t>geliştirilmiş</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modelin</w:t>
                            </w:r>
                            <w:proofErr w:type="spellEnd"/>
                            <w:r w:rsidRPr="007D0ECA">
                              <w:rPr>
                                <w:sz w:val="20"/>
                                <w:szCs w:val="20"/>
                              </w:rPr>
                              <w:t xml:space="preserve"> </w:t>
                            </w:r>
                            <w:proofErr w:type="spellStart"/>
                            <w:r w:rsidRPr="007D0ECA">
                              <w:rPr>
                                <w:sz w:val="20"/>
                                <w:szCs w:val="20"/>
                              </w:rPr>
                              <w:t>eğitimi</w:t>
                            </w:r>
                            <w:proofErr w:type="spellEnd"/>
                            <w:r w:rsidRPr="007D0ECA">
                              <w:rPr>
                                <w:sz w:val="20"/>
                                <w:szCs w:val="20"/>
                              </w:rPr>
                              <w:t xml:space="preserve"> </w:t>
                            </w:r>
                            <w:proofErr w:type="spellStart"/>
                            <w:r w:rsidRPr="007D0ECA">
                              <w:rPr>
                                <w:sz w:val="20"/>
                                <w:szCs w:val="20"/>
                              </w:rPr>
                              <w:t>sırasında</w:t>
                            </w:r>
                            <w:proofErr w:type="spellEnd"/>
                            <w:r w:rsidRPr="007D0ECA">
                              <w:rPr>
                                <w:sz w:val="20"/>
                                <w:szCs w:val="20"/>
                              </w:rPr>
                              <w:t xml:space="preserve"> </w:t>
                            </w:r>
                            <w:proofErr w:type="spellStart"/>
                            <w:r w:rsidRPr="007D0ECA">
                              <w:rPr>
                                <w:sz w:val="20"/>
                                <w:szCs w:val="20"/>
                              </w:rPr>
                              <w:t>kullanılan</w:t>
                            </w:r>
                            <w:proofErr w:type="spellEnd"/>
                            <w:r w:rsidRPr="007D0ECA">
                              <w:rPr>
                                <w:sz w:val="20"/>
                                <w:szCs w:val="20"/>
                              </w:rPr>
                              <w:t xml:space="preserve"> </w:t>
                            </w:r>
                            <w:proofErr w:type="spellStart"/>
                            <w:r w:rsidRPr="007D0ECA">
                              <w:rPr>
                                <w:sz w:val="20"/>
                                <w:szCs w:val="20"/>
                              </w:rPr>
                              <w:t>farklı</w:t>
                            </w:r>
                            <w:proofErr w:type="spellEnd"/>
                            <w:r w:rsidRPr="007D0ECA">
                              <w:rPr>
                                <w:sz w:val="20"/>
                                <w:szCs w:val="20"/>
                              </w:rPr>
                              <w:t xml:space="preserve"> </w:t>
                            </w:r>
                            <w:proofErr w:type="spellStart"/>
                            <w:r w:rsidRPr="007D0ECA">
                              <w:rPr>
                                <w:sz w:val="20"/>
                                <w:szCs w:val="20"/>
                              </w:rPr>
                              <w:t>optimizasyon</w:t>
                            </w:r>
                            <w:proofErr w:type="spellEnd"/>
                            <w:r w:rsidRPr="007D0ECA">
                              <w:rPr>
                                <w:sz w:val="20"/>
                                <w:szCs w:val="20"/>
                              </w:rPr>
                              <w:t xml:space="preserve"> </w:t>
                            </w:r>
                            <w:proofErr w:type="spellStart"/>
                            <w:r w:rsidRPr="007D0ECA">
                              <w:rPr>
                                <w:sz w:val="20"/>
                                <w:szCs w:val="20"/>
                              </w:rPr>
                              <w:t>algoritmalarının</w:t>
                            </w:r>
                            <w:proofErr w:type="spellEnd"/>
                            <w:r w:rsidRPr="007D0ECA">
                              <w:rPr>
                                <w:sz w:val="20"/>
                                <w:szCs w:val="20"/>
                              </w:rPr>
                              <w:t xml:space="preserve"> </w:t>
                            </w:r>
                            <w:proofErr w:type="spellStart"/>
                            <w:r w:rsidRPr="007D0ECA">
                              <w:rPr>
                                <w:sz w:val="20"/>
                                <w:szCs w:val="20"/>
                              </w:rPr>
                              <w:t>performansı</w:t>
                            </w:r>
                            <w:proofErr w:type="spellEnd"/>
                            <w:r w:rsidRPr="007D0ECA">
                              <w:rPr>
                                <w:sz w:val="20"/>
                                <w:szCs w:val="20"/>
                              </w:rPr>
                              <w:t xml:space="preserve"> </w:t>
                            </w:r>
                            <w:proofErr w:type="spellStart"/>
                            <w:r w:rsidRPr="007D0ECA">
                              <w:rPr>
                                <w:sz w:val="20"/>
                                <w:szCs w:val="20"/>
                              </w:rPr>
                              <w:t>karşılaştırmalı</w:t>
                            </w:r>
                            <w:proofErr w:type="spellEnd"/>
                            <w:r w:rsidRPr="007D0ECA">
                              <w:rPr>
                                <w:sz w:val="20"/>
                                <w:szCs w:val="20"/>
                              </w:rPr>
                              <w:t xml:space="preserve"> </w:t>
                            </w:r>
                            <w:proofErr w:type="spellStart"/>
                            <w:r w:rsidRPr="007D0ECA">
                              <w:rPr>
                                <w:sz w:val="20"/>
                                <w:szCs w:val="20"/>
                              </w:rPr>
                              <w:t>olarak</w:t>
                            </w:r>
                            <w:proofErr w:type="spellEnd"/>
                            <w:r w:rsidRPr="007D0ECA">
                              <w:rPr>
                                <w:sz w:val="20"/>
                                <w:szCs w:val="20"/>
                              </w:rPr>
                              <w:t xml:space="preserve"> </w:t>
                            </w:r>
                            <w:proofErr w:type="spellStart"/>
                            <w:r w:rsidRPr="007D0ECA">
                              <w:rPr>
                                <w:sz w:val="20"/>
                                <w:szCs w:val="20"/>
                              </w:rPr>
                              <w:t>incelenmiştir</w:t>
                            </w:r>
                            <w:proofErr w:type="spellEnd"/>
                            <w:r w:rsidRPr="007D0ECA">
                              <w:rPr>
                                <w:sz w:val="20"/>
                                <w:szCs w:val="20"/>
                              </w:rPr>
                              <w:t xml:space="preserve">. </w:t>
                            </w:r>
                            <w:proofErr w:type="spellStart"/>
                            <w:r w:rsidRPr="007D0ECA">
                              <w:rPr>
                                <w:sz w:val="20"/>
                                <w:szCs w:val="20"/>
                              </w:rPr>
                              <w:t>Çalışma</w:t>
                            </w:r>
                            <w:proofErr w:type="spellEnd"/>
                            <w:r w:rsidRPr="007D0ECA">
                              <w:rPr>
                                <w:sz w:val="20"/>
                                <w:szCs w:val="20"/>
                              </w:rPr>
                              <w:t xml:space="preserve"> </w:t>
                            </w:r>
                            <w:proofErr w:type="spellStart"/>
                            <w:r w:rsidRPr="007D0ECA">
                              <w:rPr>
                                <w:sz w:val="20"/>
                                <w:szCs w:val="20"/>
                              </w:rPr>
                              <w:t>kapsamında</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yöntemler</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w:t>
                            </w:r>
                            <w:proofErr w:type="spellStart"/>
                            <w:r w:rsidRPr="007D0ECA">
                              <w:rPr>
                                <w:sz w:val="20"/>
                                <w:szCs w:val="20"/>
                              </w:rPr>
                              <w:t>İnişi</w:t>
                            </w:r>
                            <w:proofErr w:type="spellEnd"/>
                            <w:r w:rsidRPr="007D0ECA">
                              <w:rPr>
                                <w:sz w:val="20"/>
                                <w:szCs w:val="20"/>
                              </w:rPr>
                              <w:t xml:space="preserve"> – GD, </w:t>
                            </w:r>
                            <w:proofErr w:type="spellStart"/>
                            <w:r w:rsidRPr="007D0ECA">
                              <w:rPr>
                                <w:sz w:val="20"/>
                                <w:szCs w:val="20"/>
                              </w:rPr>
                              <w:t>Eşlenik</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 CG, BFGS, DFP)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türev</w:t>
                            </w:r>
                            <w:proofErr w:type="spellEnd"/>
                            <w:r w:rsidRPr="007D0ECA">
                              <w:rPr>
                                <w:sz w:val="20"/>
                                <w:szCs w:val="20"/>
                              </w:rPr>
                              <w:t xml:space="preserve"> </w:t>
                            </w:r>
                            <w:proofErr w:type="spellStart"/>
                            <w:r w:rsidRPr="007D0ECA">
                              <w:rPr>
                                <w:sz w:val="20"/>
                                <w:szCs w:val="20"/>
                              </w:rPr>
                              <w:t>gerektirmeyen</w:t>
                            </w:r>
                            <w:proofErr w:type="spellEnd"/>
                            <w:r w:rsidRPr="007D0ECA">
                              <w:rPr>
                                <w:sz w:val="20"/>
                                <w:szCs w:val="20"/>
                              </w:rPr>
                              <w:t xml:space="preserve"> </w:t>
                            </w:r>
                            <w:proofErr w:type="spellStart"/>
                            <w:r w:rsidRPr="007D0ECA">
                              <w:rPr>
                                <w:sz w:val="20"/>
                                <w:szCs w:val="20"/>
                              </w:rPr>
                              <w:t>sürü</w:t>
                            </w:r>
                            <w:proofErr w:type="spellEnd"/>
                            <w:r w:rsidRPr="007D0ECA">
                              <w:rPr>
                                <w:sz w:val="20"/>
                                <w:szCs w:val="20"/>
                              </w:rPr>
                              <w:t xml:space="preserve"> </w:t>
                            </w:r>
                            <w:proofErr w:type="spellStart"/>
                            <w:r w:rsidRPr="007D0ECA">
                              <w:rPr>
                                <w:sz w:val="20"/>
                                <w:szCs w:val="20"/>
                              </w:rPr>
                              <w:t>zekâsı</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yöntem</w:t>
                            </w:r>
                            <w:proofErr w:type="spellEnd"/>
                            <w:r w:rsidRPr="007D0ECA">
                              <w:rPr>
                                <w:sz w:val="20"/>
                                <w:szCs w:val="20"/>
                              </w:rPr>
                              <w:t xml:space="preserve"> (</w:t>
                            </w:r>
                            <w:proofErr w:type="spellStart"/>
                            <w:r w:rsidRPr="007D0ECA">
                              <w:rPr>
                                <w:sz w:val="20"/>
                                <w:szCs w:val="20"/>
                              </w:rPr>
                              <w:t>Yapay</w:t>
                            </w:r>
                            <w:proofErr w:type="spellEnd"/>
                            <w:r w:rsidRPr="007D0ECA">
                              <w:rPr>
                                <w:sz w:val="20"/>
                                <w:szCs w:val="20"/>
                              </w:rPr>
                              <w:t xml:space="preserve"> Arı </w:t>
                            </w:r>
                            <w:proofErr w:type="spellStart"/>
                            <w:r w:rsidRPr="007D0ECA">
                              <w:rPr>
                                <w:sz w:val="20"/>
                                <w:szCs w:val="20"/>
                              </w:rPr>
                              <w:t>Kolonisi</w:t>
                            </w:r>
                            <w:proofErr w:type="spellEnd"/>
                            <w:r w:rsidRPr="007D0ECA">
                              <w:rPr>
                                <w:sz w:val="20"/>
                                <w:szCs w:val="20"/>
                              </w:rPr>
                              <w:t xml:space="preserve"> – ABC) </w:t>
                            </w:r>
                            <w:proofErr w:type="spellStart"/>
                            <w:r w:rsidRPr="007D0ECA">
                              <w:rPr>
                                <w:sz w:val="20"/>
                                <w:szCs w:val="20"/>
                              </w:rPr>
                              <w:t>ele</w:t>
                            </w:r>
                            <w:proofErr w:type="spellEnd"/>
                            <w:r w:rsidRPr="007D0ECA">
                              <w:rPr>
                                <w:sz w:val="20"/>
                                <w:szCs w:val="20"/>
                              </w:rPr>
                              <w:t xml:space="preserve"> </w:t>
                            </w:r>
                            <w:proofErr w:type="spellStart"/>
                            <w:r w:rsidRPr="007D0ECA">
                              <w:rPr>
                                <w:sz w:val="20"/>
                                <w:szCs w:val="20"/>
                              </w:rPr>
                              <w:t>alınmıştır</w:t>
                            </w:r>
                            <w:proofErr w:type="spellEnd"/>
                            <w:r w:rsidRPr="007D0ECA">
                              <w:rPr>
                                <w:sz w:val="20"/>
                                <w:szCs w:val="20"/>
                              </w:rPr>
                              <w:t xml:space="preserve">. Veri </w:t>
                            </w:r>
                            <w:proofErr w:type="spellStart"/>
                            <w:r w:rsidRPr="007D0ECA">
                              <w:rPr>
                                <w:sz w:val="20"/>
                                <w:szCs w:val="20"/>
                              </w:rPr>
                              <w:t>ön</w:t>
                            </w:r>
                            <w:proofErr w:type="spellEnd"/>
                            <w:r w:rsidRPr="007D0ECA">
                              <w:rPr>
                                <w:sz w:val="20"/>
                                <w:szCs w:val="20"/>
                              </w:rPr>
                              <w:t xml:space="preserve"> </w:t>
                            </w:r>
                            <w:proofErr w:type="spellStart"/>
                            <w:r w:rsidRPr="007D0ECA">
                              <w:rPr>
                                <w:sz w:val="20"/>
                                <w:szCs w:val="20"/>
                              </w:rPr>
                              <w:t>işleme</w:t>
                            </w:r>
                            <w:proofErr w:type="spellEnd"/>
                            <w:r w:rsidRPr="007D0ECA">
                              <w:rPr>
                                <w:sz w:val="20"/>
                                <w:szCs w:val="20"/>
                              </w:rPr>
                              <w:t xml:space="preserve"> </w:t>
                            </w:r>
                            <w:proofErr w:type="spellStart"/>
                            <w:r w:rsidRPr="007D0ECA">
                              <w:rPr>
                                <w:sz w:val="20"/>
                                <w:szCs w:val="20"/>
                              </w:rPr>
                              <w:t>aşamasında</w:t>
                            </w:r>
                            <w:proofErr w:type="spellEnd"/>
                            <w:r w:rsidRPr="007D0ECA">
                              <w:rPr>
                                <w:sz w:val="20"/>
                                <w:szCs w:val="20"/>
                              </w:rPr>
                              <w:t xml:space="preserve"> </w:t>
                            </w:r>
                            <w:proofErr w:type="spellStart"/>
                            <w:r w:rsidRPr="007D0ECA">
                              <w:rPr>
                                <w:sz w:val="20"/>
                                <w:szCs w:val="20"/>
                              </w:rPr>
                              <w:t>eksik</w:t>
                            </w:r>
                            <w:proofErr w:type="spellEnd"/>
                            <w:r w:rsidRPr="007D0ECA">
                              <w:rPr>
                                <w:sz w:val="20"/>
                                <w:szCs w:val="20"/>
                              </w:rPr>
                              <w:t xml:space="preserve"> </w:t>
                            </w:r>
                            <w:proofErr w:type="spellStart"/>
                            <w:r w:rsidRPr="007D0ECA">
                              <w:rPr>
                                <w:sz w:val="20"/>
                                <w:szCs w:val="20"/>
                              </w:rPr>
                              <w:t>değerler</w:t>
                            </w:r>
                            <w:proofErr w:type="spellEnd"/>
                            <w:r w:rsidRPr="007D0ECA">
                              <w:rPr>
                                <w:sz w:val="20"/>
                                <w:szCs w:val="20"/>
                              </w:rPr>
                              <w:t xml:space="preserve"> </w:t>
                            </w:r>
                            <w:proofErr w:type="spellStart"/>
                            <w:r w:rsidRPr="007D0ECA">
                              <w:rPr>
                                <w:sz w:val="20"/>
                                <w:szCs w:val="20"/>
                              </w:rPr>
                              <w:t>giderilmiş</w:t>
                            </w:r>
                            <w:proofErr w:type="spellEnd"/>
                            <w:r w:rsidRPr="007D0ECA">
                              <w:rPr>
                                <w:sz w:val="20"/>
                                <w:szCs w:val="20"/>
                              </w:rPr>
                              <w:t xml:space="preserve">, </w:t>
                            </w:r>
                            <w:proofErr w:type="spellStart"/>
                            <w:r w:rsidRPr="007D0ECA">
                              <w:rPr>
                                <w:sz w:val="20"/>
                                <w:szCs w:val="20"/>
                              </w:rPr>
                              <w:t>öznitelikler</w:t>
                            </w:r>
                            <w:proofErr w:type="spellEnd"/>
                            <w:r w:rsidRPr="007D0ECA">
                              <w:rPr>
                                <w:sz w:val="20"/>
                                <w:szCs w:val="20"/>
                              </w:rPr>
                              <w:t xml:space="preserve"> normalize </w:t>
                            </w:r>
                            <w:proofErr w:type="spellStart"/>
                            <w:r w:rsidRPr="007D0ECA">
                              <w:rPr>
                                <w:sz w:val="20"/>
                                <w:szCs w:val="20"/>
                              </w:rPr>
                              <w:t>edilmiş</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veri</w:t>
                            </w:r>
                            <w:proofErr w:type="spellEnd"/>
                            <w:r w:rsidRPr="007D0ECA">
                              <w:rPr>
                                <w:sz w:val="20"/>
                                <w:szCs w:val="20"/>
                              </w:rPr>
                              <w:t xml:space="preserve"> </w:t>
                            </w:r>
                            <w:proofErr w:type="spellStart"/>
                            <w:r w:rsidRPr="007D0ECA">
                              <w:rPr>
                                <w:sz w:val="20"/>
                                <w:szCs w:val="20"/>
                              </w:rPr>
                              <w:t>kümesi</w:t>
                            </w:r>
                            <w:proofErr w:type="spellEnd"/>
                            <w:r w:rsidRPr="007D0ECA">
                              <w:rPr>
                                <w:sz w:val="20"/>
                                <w:szCs w:val="20"/>
                              </w:rPr>
                              <w:t xml:space="preserve"> </w:t>
                            </w:r>
                            <w:proofErr w:type="spellStart"/>
                            <w:r w:rsidRPr="007D0ECA">
                              <w:rPr>
                                <w:sz w:val="20"/>
                                <w:szCs w:val="20"/>
                              </w:rPr>
                              <w:t>eğitim</w:t>
                            </w:r>
                            <w:proofErr w:type="spellEnd"/>
                            <w:r w:rsidRPr="007D0ECA">
                              <w:rPr>
                                <w:sz w:val="20"/>
                                <w:szCs w:val="20"/>
                              </w:rPr>
                              <w:t xml:space="preserve">, </w:t>
                            </w:r>
                            <w:proofErr w:type="spellStart"/>
                            <w:r w:rsidRPr="007D0ECA">
                              <w:rPr>
                                <w:sz w:val="20"/>
                                <w:szCs w:val="20"/>
                              </w:rPr>
                              <w:t>doğrulama</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test alt </w:t>
                            </w:r>
                            <w:proofErr w:type="spellStart"/>
                            <w:r w:rsidRPr="007D0ECA">
                              <w:rPr>
                                <w:sz w:val="20"/>
                                <w:szCs w:val="20"/>
                              </w:rPr>
                              <w:t>kümelerine</w:t>
                            </w:r>
                            <w:proofErr w:type="spellEnd"/>
                            <w:r w:rsidRPr="007D0ECA">
                              <w:rPr>
                                <w:sz w:val="20"/>
                                <w:szCs w:val="20"/>
                              </w:rPr>
                              <w:t xml:space="preserve"> </w:t>
                            </w:r>
                            <w:proofErr w:type="spellStart"/>
                            <w:r w:rsidRPr="007D0ECA">
                              <w:rPr>
                                <w:sz w:val="20"/>
                                <w:szCs w:val="20"/>
                              </w:rPr>
                              <w:t>ayrılmıştır</w:t>
                            </w:r>
                            <w:proofErr w:type="spellEnd"/>
                            <w:r w:rsidRPr="007D0ECA">
                              <w:rPr>
                                <w:sz w:val="20"/>
                                <w:szCs w:val="20"/>
                              </w:rPr>
                              <w:t xml:space="preserve">. </w:t>
                            </w:r>
                            <w:proofErr w:type="spellStart"/>
                            <w:r w:rsidRPr="007D0ECA">
                              <w:rPr>
                                <w:sz w:val="20"/>
                                <w:szCs w:val="20"/>
                              </w:rPr>
                              <w:t>Modeller</w:t>
                            </w:r>
                            <w:proofErr w:type="spellEnd"/>
                            <w:r w:rsidRPr="007D0ECA">
                              <w:rPr>
                                <w:sz w:val="20"/>
                                <w:szCs w:val="20"/>
                              </w:rPr>
                              <w:t xml:space="preserve"> </w:t>
                            </w:r>
                            <w:proofErr w:type="spellStart"/>
                            <w:r w:rsidRPr="007D0ECA">
                              <w:rPr>
                                <w:sz w:val="20"/>
                                <w:szCs w:val="20"/>
                              </w:rPr>
                              <w:t>sınıflandırma</w:t>
                            </w:r>
                            <w:proofErr w:type="spellEnd"/>
                            <w:r w:rsidRPr="007D0ECA">
                              <w:rPr>
                                <w:sz w:val="20"/>
                                <w:szCs w:val="20"/>
                              </w:rPr>
                              <w:t xml:space="preserve"> </w:t>
                            </w:r>
                            <w:proofErr w:type="spellStart"/>
                            <w:r w:rsidRPr="007D0ECA">
                              <w:rPr>
                                <w:sz w:val="20"/>
                                <w:szCs w:val="20"/>
                              </w:rPr>
                              <w:t>doğruluğu</w:t>
                            </w:r>
                            <w:proofErr w:type="spellEnd"/>
                            <w:r w:rsidRPr="007D0ECA">
                              <w:rPr>
                                <w:sz w:val="20"/>
                                <w:szCs w:val="20"/>
                              </w:rPr>
                              <w:t xml:space="preserve">, </w:t>
                            </w:r>
                            <w:proofErr w:type="spellStart"/>
                            <w:r w:rsidRPr="007D0ECA">
                              <w:rPr>
                                <w:sz w:val="20"/>
                                <w:szCs w:val="20"/>
                              </w:rPr>
                              <w:t>kayıp</w:t>
                            </w:r>
                            <w:proofErr w:type="spellEnd"/>
                            <w:r w:rsidRPr="007D0ECA">
                              <w:rPr>
                                <w:sz w:val="20"/>
                                <w:szCs w:val="20"/>
                              </w:rPr>
                              <w:t xml:space="preserve"> </w:t>
                            </w:r>
                            <w:proofErr w:type="spellStart"/>
                            <w:r w:rsidRPr="007D0ECA">
                              <w:rPr>
                                <w:sz w:val="20"/>
                                <w:szCs w:val="20"/>
                              </w:rPr>
                              <w:t>değeri</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koşumlar</w:t>
                            </w:r>
                            <w:proofErr w:type="spellEnd"/>
                            <w:r w:rsidRPr="007D0ECA">
                              <w:rPr>
                                <w:sz w:val="20"/>
                                <w:szCs w:val="20"/>
                              </w:rPr>
                              <w:t xml:space="preserve"> </w:t>
                            </w:r>
                            <w:proofErr w:type="spellStart"/>
                            <w:r w:rsidRPr="007D0ECA">
                              <w:rPr>
                                <w:sz w:val="20"/>
                                <w:szCs w:val="20"/>
                              </w:rPr>
                              <w:t>arası</w:t>
                            </w:r>
                            <w:proofErr w:type="spellEnd"/>
                            <w:r w:rsidRPr="007D0ECA">
                              <w:rPr>
                                <w:sz w:val="20"/>
                                <w:szCs w:val="20"/>
                              </w:rPr>
                              <w:t xml:space="preserve"> </w:t>
                            </w:r>
                            <w:proofErr w:type="spellStart"/>
                            <w:r w:rsidRPr="007D0ECA">
                              <w:rPr>
                                <w:sz w:val="20"/>
                                <w:szCs w:val="20"/>
                              </w:rPr>
                              <w:t>kararlılık</w:t>
                            </w:r>
                            <w:proofErr w:type="spellEnd"/>
                            <w:r w:rsidRPr="007D0ECA">
                              <w:rPr>
                                <w:sz w:val="20"/>
                                <w:szCs w:val="20"/>
                              </w:rPr>
                              <w:t xml:space="preserve"> </w:t>
                            </w:r>
                            <w:proofErr w:type="spellStart"/>
                            <w:r w:rsidRPr="007D0ECA">
                              <w:rPr>
                                <w:sz w:val="20"/>
                                <w:szCs w:val="20"/>
                              </w:rPr>
                              <w:t>kriterleri</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değerlendirilmiştir</w:t>
                            </w:r>
                            <w:proofErr w:type="spellEnd"/>
                            <w:r w:rsidRPr="007D0ECA">
                              <w:rPr>
                                <w:sz w:val="20"/>
                                <w:szCs w:val="20"/>
                              </w:rPr>
                              <w:t xml:space="preserve">. </w:t>
                            </w:r>
                            <w:proofErr w:type="spellStart"/>
                            <w:r w:rsidRPr="007D0ECA">
                              <w:rPr>
                                <w:sz w:val="20"/>
                                <w:szCs w:val="20"/>
                              </w:rPr>
                              <w:t>Rastgele</w:t>
                            </w:r>
                            <w:proofErr w:type="spellEnd"/>
                            <w:r w:rsidRPr="007D0ECA">
                              <w:rPr>
                                <w:sz w:val="20"/>
                                <w:szCs w:val="20"/>
                              </w:rPr>
                              <w:t xml:space="preserve"> </w:t>
                            </w:r>
                            <w:proofErr w:type="spellStart"/>
                            <w:r w:rsidRPr="007D0ECA">
                              <w:rPr>
                                <w:sz w:val="20"/>
                                <w:szCs w:val="20"/>
                              </w:rPr>
                              <w:t>başlangıç</w:t>
                            </w:r>
                            <w:proofErr w:type="spellEnd"/>
                            <w:r w:rsidRPr="007D0ECA">
                              <w:rPr>
                                <w:sz w:val="20"/>
                                <w:szCs w:val="20"/>
                              </w:rPr>
                              <w:t xml:space="preserve"> </w:t>
                            </w:r>
                            <w:proofErr w:type="spellStart"/>
                            <w:r w:rsidRPr="007D0ECA">
                              <w:rPr>
                                <w:sz w:val="20"/>
                                <w:szCs w:val="20"/>
                              </w:rPr>
                              <w:t>ağırlıklarından</w:t>
                            </w:r>
                            <w:proofErr w:type="spellEnd"/>
                            <w:r w:rsidRPr="007D0ECA">
                              <w:rPr>
                                <w:sz w:val="20"/>
                                <w:szCs w:val="20"/>
                              </w:rPr>
                              <w:t xml:space="preserve"> </w:t>
                            </w:r>
                            <w:proofErr w:type="spellStart"/>
                            <w:r w:rsidRPr="007D0ECA">
                              <w:rPr>
                                <w:sz w:val="20"/>
                                <w:szCs w:val="20"/>
                              </w:rPr>
                              <w:t>kaynaklanan</w:t>
                            </w:r>
                            <w:proofErr w:type="spellEnd"/>
                            <w:r w:rsidRPr="007D0ECA">
                              <w:rPr>
                                <w:sz w:val="20"/>
                                <w:szCs w:val="20"/>
                              </w:rPr>
                              <w:t xml:space="preserve"> </w:t>
                            </w:r>
                            <w:proofErr w:type="spellStart"/>
                            <w:r w:rsidRPr="007D0ECA">
                              <w:rPr>
                                <w:sz w:val="20"/>
                                <w:szCs w:val="20"/>
                              </w:rPr>
                              <w:t>değişkenliği</w:t>
                            </w:r>
                            <w:proofErr w:type="spellEnd"/>
                            <w:r w:rsidRPr="007D0ECA">
                              <w:rPr>
                                <w:sz w:val="20"/>
                                <w:szCs w:val="20"/>
                              </w:rPr>
                              <w:t xml:space="preserve"> </w:t>
                            </w:r>
                            <w:proofErr w:type="spellStart"/>
                            <w:r w:rsidRPr="007D0ECA">
                              <w:rPr>
                                <w:sz w:val="20"/>
                                <w:szCs w:val="20"/>
                              </w:rPr>
                              <w:t>azaltmak</w:t>
                            </w:r>
                            <w:proofErr w:type="spellEnd"/>
                            <w:r w:rsidRPr="007D0ECA">
                              <w:rPr>
                                <w:sz w:val="20"/>
                                <w:szCs w:val="20"/>
                              </w:rPr>
                              <w:t xml:space="preserve"> </w:t>
                            </w:r>
                            <w:proofErr w:type="spellStart"/>
                            <w:r w:rsidRPr="007D0ECA">
                              <w:rPr>
                                <w:sz w:val="20"/>
                                <w:szCs w:val="20"/>
                              </w:rPr>
                              <w:t>amacıyla</w:t>
                            </w:r>
                            <w:proofErr w:type="spellEnd"/>
                            <w:r w:rsidRPr="007D0ECA">
                              <w:rPr>
                                <w:sz w:val="20"/>
                                <w:szCs w:val="20"/>
                              </w:rPr>
                              <w:t xml:space="preserve"> her </w:t>
                            </w:r>
                            <w:proofErr w:type="spellStart"/>
                            <w:r w:rsidRPr="007D0ECA">
                              <w:rPr>
                                <w:sz w:val="20"/>
                                <w:szCs w:val="20"/>
                              </w:rPr>
                              <w:t>algoritma</w:t>
                            </w:r>
                            <w:proofErr w:type="spellEnd"/>
                            <w:r w:rsidRPr="007D0ECA">
                              <w:rPr>
                                <w:sz w:val="20"/>
                                <w:szCs w:val="20"/>
                              </w:rPr>
                              <w:t xml:space="preserve"> 30 </w:t>
                            </w:r>
                            <w:proofErr w:type="spellStart"/>
                            <w:r w:rsidRPr="007D0ECA">
                              <w:rPr>
                                <w:sz w:val="20"/>
                                <w:szCs w:val="20"/>
                              </w:rPr>
                              <w:t>bağımsız</w:t>
                            </w:r>
                            <w:proofErr w:type="spellEnd"/>
                            <w:r w:rsidRPr="007D0ECA">
                              <w:rPr>
                                <w:sz w:val="20"/>
                                <w:szCs w:val="20"/>
                              </w:rPr>
                              <w:t xml:space="preserve"> </w:t>
                            </w:r>
                            <w:proofErr w:type="spellStart"/>
                            <w:r w:rsidRPr="007D0ECA">
                              <w:rPr>
                                <w:sz w:val="20"/>
                                <w:szCs w:val="20"/>
                              </w:rPr>
                              <w:t>koşum</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test </w:t>
                            </w:r>
                            <w:proofErr w:type="spellStart"/>
                            <w:r w:rsidRPr="007D0ECA">
                              <w:rPr>
                                <w:sz w:val="20"/>
                                <w:szCs w:val="20"/>
                              </w:rPr>
                              <w:t>edilmiştir</w:t>
                            </w:r>
                            <w:proofErr w:type="spellEnd"/>
                            <w:r w:rsidRPr="007D0ECA">
                              <w:rPr>
                                <w:sz w:val="20"/>
                                <w:szCs w:val="20"/>
                              </w:rPr>
                              <w:t xml:space="preserve">. </w:t>
                            </w:r>
                            <w:proofErr w:type="spellStart"/>
                            <w:r w:rsidRPr="007D0ECA">
                              <w:rPr>
                                <w:sz w:val="20"/>
                                <w:szCs w:val="20"/>
                              </w:rPr>
                              <w:t>Deneysel</w:t>
                            </w:r>
                            <w:proofErr w:type="spellEnd"/>
                            <w:r w:rsidRPr="007D0ECA">
                              <w:rPr>
                                <w:sz w:val="20"/>
                                <w:szCs w:val="20"/>
                              </w:rPr>
                              <w:t xml:space="preserve"> </w:t>
                            </w:r>
                            <w:proofErr w:type="spellStart"/>
                            <w:r w:rsidRPr="007D0ECA">
                              <w:rPr>
                                <w:sz w:val="20"/>
                                <w:szCs w:val="20"/>
                              </w:rPr>
                              <w:t>sonuçlar</w:t>
                            </w:r>
                            <w:proofErr w:type="spellEnd"/>
                            <w:r w:rsidRPr="007D0ECA">
                              <w:rPr>
                                <w:sz w:val="20"/>
                                <w:szCs w:val="20"/>
                              </w:rPr>
                              <w:t xml:space="preserve">, </w:t>
                            </w:r>
                            <w:proofErr w:type="spellStart"/>
                            <w:r w:rsidRPr="007D0ECA">
                              <w:rPr>
                                <w:sz w:val="20"/>
                                <w:szCs w:val="20"/>
                              </w:rPr>
                              <w:t>ikinci</w:t>
                            </w:r>
                            <w:proofErr w:type="spellEnd"/>
                            <w:r w:rsidRPr="007D0ECA">
                              <w:rPr>
                                <w:sz w:val="20"/>
                                <w:szCs w:val="20"/>
                              </w:rPr>
                              <w:t xml:space="preserve"> </w:t>
                            </w:r>
                            <w:proofErr w:type="spellStart"/>
                            <w:r w:rsidRPr="007D0ECA">
                              <w:rPr>
                                <w:sz w:val="20"/>
                                <w:szCs w:val="20"/>
                              </w:rPr>
                              <w:t>mertebeden</w:t>
                            </w:r>
                            <w:proofErr w:type="spellEnd"/>
                            <w:r w:rsidRPr="007D0ECA">
                              <w:rPr>
                                <w:sz w:val="20"/>
                                <w:szCs w:val="20"/>
                              </w:rPr>
                              <w:t xml:space="preserve"> </w:t>
                            </w:r>
                            <w:proofErr w:type="spellStart"/>
                            <w:r w:rsidRPr="007D0ECA">
                              <w:rPr>
                                <w:sz w:val="20"/>
                                <w:szCs w:val="20"/>
                              </w:rPr>
                              <w:t>optimizasyon</w:t>
                            </w:r>
                            <w:proofErr w:type="spellEnd"/>
                            <w:r w:rsidRPr="007D0ECA">
                              <w:rPr>
                                <w:sz w:val="20"/>
                                <w:szCs w:val="20"/>
                              </w:rPr>
                              <w:t xml:space="preserve"> </w:t>
                            </w:r>
                            <w:proofErr w:type="spellStart"/>
                            <w:r w:rsidRPr="007D0ECA">
                              <w:rPr>
                                <w:sz w:val="20"/>
                                <w:szCs w:val="20"/>
                              </w:rPr>
                              <w:t>yöntemlerinin</w:t>
                            </w:r>
                            <w:proofErr w:type="spellEnd"/>
                            <w:r w:rsidRPr="007D0ECA">
                              <w:rPr>
                                <w:sz w:val="20"/>
                                <w:szCs w:val="20"/>
                              </w:rPr>
                              <w:t xml:space="preserve"> (BFGS, DFP)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hızlı</w:t>
                            </w:r>
                            <w:proofErr w:type="spellEnd"/>
                            <w:r w:rsidRPr="007D0ECA">
                              <w:rPr>
                                <w:sz w:val="20"/>
                                <w:szCs w:val="20"/>
                              </w:rPr>
                              <w:t xml:space="preserve"> </w:t>
                            </w:r>
                            <w:proofErr w:type="spellStart"/>
                            <w:r w:rsidRPr="007D0ECA">
                              <w:rPr>
                                <w:sz w:val="20"/>
                                <w:szCs w:val="20"/>
                              </w:rPr>
                              <w:t>yakınsama</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kararlı</w:t>
                            </w:r>
                            <w:proofErr w:type="spellEnd"/>
                            <w:r w:rsidRPr="007D0ECA">
                              <w:rPr>
                                <w:sz w:val="20"/>
                                <w:szCs w:val="20"/>
                              </w:rPr>
                              <w:t xml:space="preserve"> </w:t>
                            </w:r>
                            <w:proofErr w:type="spellStart"/>
                            <w:r w:rsidRPr="007D0ECA">
                              <w:rPr>
                                <w:sz w:val="20"/>
                                <w:szCs w:val="20"/>
                              </w:rPr>
                              <w:t>sonuçlar</w:t>
                            </w:r>
                            <w:proofErr w:type="spellEnd"/>
                            <w:r w:rsidRPr="007D0ECA">
                              <w:rPr>
                                <w:sz w:val="20"/>
                                <w:szCs w:val="20"/>
                              </w:rPr>
                              <w:t xml:space="preserve"> </w:t>
                            </w:r>
                            <w:proofErr w:type="spellStart"/>
                            <w:r w:rsidRPr="007D0ECA">
                              <w:rPr>
                                <w:sz w:val="20"/>
                                <w:szCs w:val="20"/>
                              </w:rPr>
                              <w:t>ürettiğini</w:t>
                            </w:r>
                            <w:proofErr w:type="spellEnd"/>
                            <w:r w:rsidRPr="007D0ECA">
                              <w:rPr>
                                <w:sz w:val="20"/>
                                <w:szCs w:val="20"/>
                              </w:rPr>
                              <w:t xml:space="preserve">, </w:t>
                            </w:r>
                            <w:proofErr w:type="spellStart"/>
                            <w:r w:rsidRPr="007D0ECA">
                              <w:rPr>
                                <w:sz w:val="20"/>
                                <w:szCs w:val="20"/>
                              </w:rPr>
                              <w:t>sürü</w:t>
                            </w:r>
                            <w:proofErr w:type="spellEnd"/>
                            <w:r w:rsidRPr="007D0ECA">
                              <w:rPr>
                                <w:sz w:val="20"/>
                                <w:szCs w:val="20"/>
                              </w:rPr>
                              <w:t xml:space="preserve"> </w:t>
                            </w:r>
                            <w:proofErr w:type="spellStart"/>
                            <w:r w:rsidRPr="007D0ECA">
                              <w:rPr>
                                <w:sz w:val="20"/>
                                <w:szCs w:val="20"/>
                              </w:rPr>
                              <w:t>zekâsı</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ABC </w:t>
                            </w:r>
                            <w:proofErr w:type="spellStart"/>
                            <w:r w:rsidRPr="007D0ECA">
                              <w:rPr>
                                <w:sz w:val="20"/>
                                <w:szCs w:val="20"/>
                              </w:rPr>
                              <w:t>yönteminin</w:t>
                            </w:r>
                            <w:proofErr w:type="spellEnd"/>
                            <w:r w:rsidRPr="007D0ECA">
                              <w:rPr>
                                <w:sz w:val="20"/>
                                <w:szCs w:val="20"/>
                              </w:rPr>
                              <w:t xml:space="preserve"> </w:t>
                            </w:r>
                            <w:proofErr w:type="spellStart"/>
                            <w:r w:rsidRPr="007D0ECA">
                              <w:rPr>
                                <w:sz w:val="20"/>
                                <w:szCs w:val="20"/>
                              </w:rPr>
                              <w:t>ise</w:t>
                            </w:r>
                            <w:proofErr w:type="spellEnd"/>
                            <w:r w:rsidRPr="007D0ECA">
                              <w:rPr>
                                <w:sz w:val="20"/>
                                <w:szCs w:val="20"/>
                              </w:rPr>
                              <w:t xml:space="preserve">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geniş</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arama</w:t>
                            </w:r>
                            <w:proofErr w:type="spellEnd"/>
                            <w:r w:rsidRPr="007D0ECA">
                              <w:rPr>
                                <w:sz w:val="20"/>
                                <w:szCs w:val="20"/>
                              </w:rPr>
                              <w:t xml:space="preserve"> </w:t>
                            </w:r>
                            <w:proofErr w:type="spellStart"/>
                            <w:r w:rsidRPr="007D0ECA">
                              <w:rPr>
                                <w:sz w:val="20"/>
                                <w:szCs w:val="20"/>
                              </w:rPr>
                              <w:t>davranışı</w:t>
                            </w:r>
                            <w:proofErr w:type="spellEnd"/>
                            <w:r w:rsidRPr="007D0ECA">
                              <w:rPr>
                                <w:sz w:val="20"/>
                                <w:szCs w:val="20"/>
                              </w:rPr>
                              <w:t xml:space="preserve"> </w:t>
                            </w:r>
                            <w:proofErr w:type="spellStart"/>
                            <w:r w:rsidRPr="007D0ECA">
                              <w:rPr>
                                <w:sz w:val="20"/>
                                <w:szCs w:val="20"/>
                              </w:rPr>
                              <w:t>sunmasına</w:t>
                            </w:r>
                            <w:proofErr w:type="spellEnd"/>
                            <w:r w:rsidRPr="007D0ECA">
                              <w:rPr>
                                <w:sz w:val="20"/>
                                <w:szCs w:val="20"/>
                              </w:rPr>
                              <w:t xml:space="preserve"> </w:t>
                            </w:r>
                            <w:proofErr w:type="spellStart"/>
                            <w:r w:rsidRPr="007D0ECA">
                              <w:rPr>
                                <w:sz w:val="20"/>
                                <w:szCs w:val="20"/>
                              </w:rPr>
                              <w:t>rağmen</w:t>
                            </w:r>
                            <w:proofErr w:type="spellEnd"/>
                            <w:r w:rsidRPr="007D0ECA">
                              <w:rPr>
                                <w:sz w:val="20"/>
                                <w:szCs w:val="20"/>
                              </w:rPr>
                              <w:t xml:space="preserve"> </w:t>
                            </w:r>
                            <w:proofErr w:type="spellStart"/>
                            <w:r w:rsidRPr="007D0ECA">
                              <w:rPr>
                                <w:sz w:val="20"/>
                                <w:szCs w:val="20"/>
                              </w:rPr>
                              <w:t>hesaplama</w:t>
                            </w:r>
                            <w:proofErr w:type="spellEnd"/>
                            <w:r w:rsidRPr="007D0ECA">
                              <w:rPr>
                                <w:sz w:val="20"/>
                                <w:szCs w:val="20"/>
                              </w:rPr>
                              <w:t xml:space="preserve"> </w:t>
                            </w:r>
                            <w:proofErr w:type="spellStart"/>
                            <w:r w:rsidRPr="007D0ECA">
                              <w:rPr>
                                <w:sz w:val="20"/>
                                <w:szCs w:val="20"/>
                              </w:rPr>
                              <w:t>maliyetinin</w:t>
                            </w:r>
                            <w:proofErr w:type="spellEnd"/>
                            <w:r w:rsidRPr="007D0ECA">
                              <w:rPr>
                                <w:sz w:val="20"/>
                                <w:szCs w:val="20"/>
                              </w:rPr>
                              <w:t xml:space="preserve"> </w:t>
                            </w:r>
                            <w:proofErr w:type="spellStart"/>
                            <w:r w:rsidRPr="007D0ECA">
                              <w:rPr>
                                <w:sz w:val="20"/>
                                <w:szCs w:val="20"/>
                              </w:rPr>
                              <w:t>arttığını</w:t>
                            </w:r>
                            <w:proofErr w:type="spellEnd"/>
                            <w:r w:rsidRPr="007D0ECA">
                              <w:rPr>
                                <w:sz w:val="20"/>
                                <w:szCs w:val="20"/>
                              </w:rPr>
                              <w:t xml:space="preserve"> </w:t>
                            </w:r>
                            <w:proofErr w:type="spellStart"/>
                            <w:r w:rsidRPr="007D0ECA">
                              <w:rPr>
                                <w:sz w:val="20"/>
                                <w:szCs w:val="20"/>
                              </w:rPr>
                              <w:t>ortaya</w:t>
                            </w:r>
                            <w:proofErr w:type="spellEnd"/>
                            <w:r w:rsidRPr="007D0ECA">
                              <w:rPr>
                                <w:sz w:val="20"/>
                                <w:szCs w:val="20"/>
                              </w:rPr>
                              <w:t xml:space="preserve"> </w:t>
                            </w:r>
                            <w:proofErr w:type="spellStart"/>
                            <w:r w:rsidRPr="007D0ECA">
                              <w:rPr>
                                <w:sz w:val="20"/>
                                <w:szCs w:val="20"/>
                              </w:rPr>
                              <w:t>koymuştur</w:t>
                            </w:r>
                            <w:proofErr w:type="spellEnd"/>
                            <w:r w:rsidRPr="007D0ECA">
                              <w:rPr>
                                <w:sz w:val="20"/>
                                <w:szCs w:val="20"/>
                              </w:rPr>
                              <w:t xml:space="preserve">. En </w:t>
                            </w:r>
                            <w:proofErr w:type="spellStart"/>
                            <w:r w:rsidRPr="007D0ECA">
                              <w:rPr>
                                <w:sz w:val="20"/>
                                <w:szCs w:val="20"/>
                              </w:rPr>
                              <w:t>yüksek</w:t>
                            </w:r>
                            <w:proofErr w:type="spellEnd"/>
                            <w:r w:rsidRPr="007D0ECA">
                              <w:rPr>
                                <w:sz w:val="20"/>
                                <w:szCs w:val="20"/>
                              </w:rPr>
                              <w:t xml:space="preserve"> test </w:t>
                            </w:r>
                            <w:proofErr w:type="spellStart"/>
                            <w:r w:rsidRPr="007D0ECA">
                              <w:rPr>
                                <w:sz w:val="20"/>
                                <w:szCs w:val="20"/>
                              </w:rPr>
                              <w:t>doğruluğu</w:t>
                            </w:r>
                            <w:proofErr w:type="spellEnd"/>
                            <w:r w:rsidRPr="007D0ECA">
                              <w:rPr>
                                <w:sz w:val="20"/>
                                <w:szCs w:val="20"/>
                              </w:rPr>
                              <w:t xml:space="preserve"> %88.35 </w:t>
                            </w:r>
                            <w:proofErr w:type="spellStart"/>
                            <w:r w:rsidRPr="007D0ECA">
                              <w:rPr>
                                <w:sz w:val="20"/>
                                <w:szCs w:val="20"/>
                              </w:rPr>
                              <w:t>ile</w:t>
                            </w:r>
                            <w:proofErr w:type="spellEnd"/>
                            <w:r w:rsidRPr="007D0ECA">
                              <w:rPr>
                                <w:sz w:val="20"/>
                                <w:szCs w:val="20"/>
                              </w:rPr>
                              <w:t xml:space="preserve"> GD </w:t>
                            </w:r>
                            <w:proofErr w:type="spellStart"/>
                            <w:r w:rsidRPr="007D0ECA">
                              <w:rPr>
                                <w:sz w:val="20"/>
                                <w:szCs w:val="20"/>
                              </w:rPr>
                              <w:t>yöntemi</w:t>
                            </w:r>
                            <w:proofErr w:type="spellEnd"/>
                            <w:r w:rsidRPr="007D0ECA">
                              <w:rPr>
                                <w:sz w:val="20"/>
                                <w:szCs w:val="20"/>
                              </w:rPr>
                              <w:t xml:space="preserve"> </w:t>
                            </w:r>
                            <w:proofErr w:type="spellStart"/>
                            <w:r w:rsidRPr="007D0ECA">
                              <w:rPr>
                                <w:sz w:val="20"/>
                                <w:szCs w:val="20"/>
                              </w:rPr>
                              <w:t>tarafından</w:t>
                            </w:r>
                            <w:proofErr w:type="spellEnd"/>
                            <w:r w:rsidRPr="007D0ECA">
                              <w:rPr>
                                <w:sz w:val="20"/>
                                <w:szCs w:val="20"/>
                              </w:rPr>
                              <w:t xml:space="preserve"> </w:t>
                            </w:r>
                            <w:proofErr w:type="spellStart"/>
                            <w:r w:rsidRPr="007D0ECA">
                              <w:rPr>
                                <w:sz w:val="20"/>
                                <w:szCs w:val="20"/>
                              </w:rPr>
                              <w:t>elde</w:t>
                            </w:r>
                            <w:proofErr w:type="spellEnd"/>
                            <w:r w:rsidRPr="007D0ECA">
                              <w:rPr>
                                <w:sz w:val="20"/>
                                <w:szCs w:val="20"/>
                              </w:rPr>
                              <w:t xml:space="preserve"> </w:t>
                            </w:r>
                            <w:proofErr w:type="spellStart"/>
                            <w:r w:rsidRPr="007D0ECA">
                              <w:rPr>
                                <w:sz w:val="20"/>
                                <w:szCs w:val="20"/>
                              </w:rPr>
                              <w:t>edilmiş</w:t>
                            </w:r>
                            <w:proofErr w:type="spellEnd"/>
                            <w:r w:rsidRPr="007D0ECA">
                              <w:rPr>
                                <w:sz w:val="20"/>
                                <w:szCs w:val="20"/>
                              </w:rPr>
                              <w:t xml:space="preserve"> </w:t>
                            </w:r>
                            <w:proofErr w:type="spellStart"/>
                            <w:r w:rsidRPr="007D0ECA">
                              <w:rPr>
                                <w:sz w:val="20"/>
                                <w:szCs w:val="20"/>
                              </w:rPr>
                              <w:t>olup</w:t>
                            </w:r>
                            <w:proofErr w:type="spellEnd"/>
                            <w:r w:rsidRPr="007D0ECA">
                              <w:rPr>
                                <w:sz w:val="20"/>
                                <w:szCs w:val="20"/>
                              </w:rPr>
                              <w:t xml:space="preserve">, BFGS </w:t>
                            </w:r>
                            <w:proofErr w:type="spellStart"/>
                            <w:r w:rsidRPr="007D0ECA">
                              <w:rPr>
                                <w:sz w:val="20"/>
                                <w:szCs w:val="20"/>
                              </w:rPr>
                              <w:t>ve</w:t>
                            </w:r>
                            <w:proofErr w:type="spellEnd"/>
                            <w:r w:rsidRPr="007D0ECA">
                              <w:rPr>
                                <w:sz w:val="20"/>
                                <w:szCs w:val="20"/>
                              </w:rPr>
                              <w:t xml:space="preserve"> DFP </w:t>
                            </w:r>
                            <w:proofErr w:type="spellStart"/>
                            <w:r w:rsidRPr="007D0ECA">
                              <w:rPr>
                                <w:sz w:val="20"/>
                                <w:szCs w:val="20"/>
                              </w:rPr>
                              <w:t>yöntemleri</w:t>
                            </w:r>
                            <w:proofErr w:type="spellEnd"/>
                            <w:r w:rsidRPr="007D0ECA">
                              <w:rPr>
                                <w:sz w:val="20"/>
                                <w:szCs w:val="20"/>
                              </w:rPr>
                              <w:t xml:space="preserve"> de </w:t>
                            </w:r>
                            <w:proofErr w:type="spellStart"/>
                            <w:r w:rsidRPr="007D0ECA">
                              <w:rPr>
                                <w:sz w:val="20"/>
                                <w:szCs w:val="20"/>
                              </w:rPr>
                              <w:t>benzer</w:t>
                            </w:r>
                            <w:proofErr w:type="spellEnd"/>
                            <w:r w:rsidRPr="007D0ECA">
                              <w:rPr>
                                <w:sz w:val="20"/>
                                <w:szCs w:val="20"/>
                              </w:rPr>
                              <w:t xml:space="preserve"> </w:t>
                            </w:r>
                            <w:proofErr w:type="spellStart"/>
                            <w:r w:rsidRPr="007D0ECA">
                              <w:rPr>
                                <w:sz w:val="20"/>
                                <w:szCs w:val="20"/>
                              </w:rPr>
                              <w:t>performans</w:t>
                            </w:r>
                            <w:proofErr w:type="spellEnd"/>
                            <w:r w:rsidRPr="007D0ECA">
                              <w:rPr>
                                <w:sz w:val="20"/>
                                <w:szCs w:val="20"/>
                              </w:rPr>
                              <w:t xml:space="preserve"> </w:t>
                            </w:r>
                            <w:proofErr w:type="spellStart"/>
                            <w:r w:rsidRPr="007D0ECA">
                              <w:rPr>
                                <w:sz w:val="20"/>
                                <w:szCs w:val="20"/>
                              </w:rPr>
                              <w:t>sergilemiştir</w:t>
                            </w:r>
                            <w:proofErr w:type="spellEnd"/>
                            <w:r w:rsidRPr="007D0EC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86596A" id="_x0000_t202" coordsize="21600,21600" o:spt="202" path="m,l,21600r21600,l21600,xe">
                <v:stroke joinstyle="miter"/>
                <v:path gradientshapeok="t" o:connecttype="rect"/>
              </v:shapetype>
              <v:shape id="_x0000_s1026" type="#_x0000_t202" style="position:absolute;margin-left:-6.3pt;margin-top:11.5pt;width:361.2pt;height:25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" filled="f" stroked="f" strokeweight=".5pt">
                <v:textbox>
                  <w:txbxContent>
                    <w:p w14:paraId="0B560866" w14:textId="56A8338E" w:rsidR="007D0ECA" w:rsidRDefault="007D0ECA">
                      <w:proofErr w:type="gramStart"/>
                      <w:r w:rsidRPr="007D0ECA">
                        <w:rPr>
                          <w:b/>
                          <w:sz w:val="20"/>
                          <w:szCs w:val="20"/>
                        </w:rPr>
                        <w:t>Öz</w:t>
                      </w:r>
                      <w:r w:rsidRPr="007D0ECA">
                        <w:rPr>
                          <w:sz w:val="20"/>
                          <w:szCs w:val="20"/>
                        </w:rPr>
                        <w:t>:Tarımsal</w:t>
                      </w:r>
                      <w:proofErr w:type="gramEnd"/>
                      <w:r w:rsidRPr="007D0ECA">
                        <w:rPr>
                          <w:sz w:val="20"/>
                          <w:szCs w:val="20"/>
                        </w:rPr>
                        <w:t xml:space="preserve"> </w:t>
                      </w:r>
                      <w:proofErr w:type="spellStart"/>
                      <w:r w:rsidRPr="007D0ECA">
                        <w:rPr>
                          <w:sz w:val="20"/>
                          <w:szCs w:val="20"/>
                        </w:rPr>
                        <w:t>ürünlerin</w:t>
                      </w:r>
                      <w:proofErr w:type="spellEnd"/>
                      <w:r w:rsidRPr="007D0ECA">
                        <w:rPr>
                          <w:sz w:val="20"/>
                          <w:szCs w:val="20"/>
                        </w:rPr>
                        <w:t xml:space="preserve"> </w:t>
                      </w:r>
                      <w:proofErr w:type="spellStart"/>
                      <w:r w:rsidRPr="007D0ECA">
                        <w:rPr>
                          <w:sz w:val="20"/>
                          <w:szCs w:val="20"/>
                        </w:rPr>
                        <w:t>kalite</w:t>
                      </w:r>
                      <w:proofErr w:type="spellEnd"/>
                      <w:r w:rsidRPr="007D0ECA">
                        <w:rPr>
                          <w:sz w:val="20"/>
                          <w:szCs w:val="20"/>
                        </w:rPr>
                        <w:t xml:space="preserve"> </w:t>
                      </w:r>
                      <w:proofErr w:type="spellStart"/>
                      <w:r w:rsidRPr="007D0ECA">
                        <w:rPr>
                          <w:sz w:val="20"/>
                          <w:szCs w:val="20"/>
                        </w:rPr>
                        <w:t>sınıflandırması</w:t>
                      </w:r>
                      <w:proofErr w:type="spellEnd"/>
                      <w:r w:rsidRPr="007D0ECA">
                        <w:rPr>
                          <w:sz w:val="20"/>
                          <w:szCs w:val="20"/>
                        </w:rPr>
                        <w:t xml:space="preserve">, </w:t>
                      </w:r>
                      <w:proofErr w:type="spellStart"/>
                      <w:r w:rsidRPr="007D0ECA">
                        <w:rPr>
                          <w:sz w:val="20"/>
                          <w:szCs w:val="20"/>
                        </w:rPr>
                        <w:t>hasat</w:t>
                      </w:r>
                      <w:proofErr w:type="spellEnd"/>
                      <w:r w:rsidRPr="007D0ECA">
                        <w:rPr>
                          <w:sz w:val="20"/>
                          <w:szCs w:val="20"/>
                        </w:rPr>
                        <w:t xml:space="preserve"> </w:t>
                      </w:r>
                      <w:proofErr w:type="spellStart"/>
                      <w:r w:rsidRPr="007D0ECA">
                        <w:rPr>
                          <w:sz w:val="20"/>
                          <w:szCs w:val="20"/>
                        </w:rPr>
                        <w:t>sonrası</w:t>
                      </w:r>
                      <w:proofErr w:type="spellEnd"/>
                      <w:r w:rsidRPr="007D0ECA">
                        <w:rPr>
                          <w:sz w:val="20"/>
                          <w:szCs w:val="20"/>
                        </w:rPr>
                        <w:t xml:space="preserve"> </w:t>
                      </w:r>
                      <w:proofErr w:type="spellStart"/>
                      <w:r w:rsidRPr="007D0ECA">
                        <w:rPr>
                          <w:sz w:val="20"/>
                          <w:szCs w:val="20"/>
                        </w:rPr>
                        <w:t>süreçlerin</w:t>
                      </w:r>
                      <w:proofErr w:type="spellEnd"/>
                      <w:r w:rsidRPr="007D0ECA">
                        <w:rPr>
                          <w:sz w:val="20"/>
                          <w:szCs w:val="20"/>
                        </w:rPr>
                        <w:t xml:space="preserve"> </w:t>
                      </w:r>
                      <w:proofErr w:type="spellStart"/>
                      <w:r w:rsidRPr="007D0ECA">
                        <w:rPr>
                          <w:sz w:val="20"/>
                          <w:szCs w:val="20"/>
                        </w:rPr>
                        <w:t>planlanması</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pazar</w:t>
                      </w:r>
                      <w:proofErr w:type="spellEnd"/>
                      <w:r w:rsidRPr="007D0ECA">
                        <w:rPr>
                          <w:sz w:val="20"/>
                          <w:szCs w:val="20"/>
                        </w:rPr>
                        <w:t xml:space="preserve"> </w:t>
                      </w:r>
                      <w:proofErr w:type="spellStart"/>
                      <w:r w:rsidRPr="007D0ECA">
                        <w:rPr>
                          <w:sz w:val="20"/>
                          <w:szCs w:val="20"/>
                        </w:rPr>
                        <w:t>değerinin</w:t>
                      </w:r>
                      <w:proofErr w:type="spellEnd"/>
                      <w:r w:rsidRPr="007D0ECA">
                        <w:rPr>
                          <w:sz w:val="20"/>
                          <w:szCs w:val="20"/>
                        </w:rPr>
                        <w:t xml:space="preserve"> </w:t>
                      </w:r>
                      <w:proofErr w:type="spellStart"/>
                      <w:r w:rsidRPr="007D0ECA">
                        <w:rPr>
                          <w:sz w:val="20"/>
                          <w:szCs w:val="20"/>
                        </w:rPr>
                        <w:t>belirlenmesi</w:t>
                      </w:r>
                      <w:proofErr w:type="spellEnd"/>
                      <w:r w:rsidRPr="007D0ECA">
                        <w:rPr>
                          <w:sz w:val="20"/>
                          <w:szCs w:val="20"/>
                        </w:rPr>
                        <w:t xml:space="preserve"> </w:t>
                      </w:r>
                      <w:proofErr w:type="spellStart"/>
                      <w:r w:rsidRPr="007D0ECA">
                        <w:rPr>
                          <w:sz w:val="20"/>
                          <w:szCs w:val="20"/>
                        </w:rPr>
                        <w:t>açısından</w:t>
                      </w:r>
                      <w:proofErr w:type="spellEnd"/>
                      <w:r w:rsidRPr="007D0ECA">
                        <w:rPr>
                          <w:sz w:val="20"/>
                          <w:szCs w:val="20"/>
                        </w:rPr>
                        <w:t xml:space="preserve"> </w:t>
                      </w:r>
                      <w:proofErr w:type="spellStart"/>
                      <w:r w:rsidRPr="007D0ECA">
                        <w:rPr>
                          <w:sz w:val="20"/>
                          <w:szCs w:val="20"/>
                        </w:rPr>
                        <w:t>kritik</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öneme</w:t>
                      </w:r>
                      <w:proofErr w:type="spellEnd"/>
                      <w:r w:rsidRPr="007D0ECA">
                        <w:rPr>
                          <w:sz w:val="20"/>
                          <w:szCs w:val="20"/>
                        </w:rPr>
                        <w:t xml:space="preserve"> </w:t>
                      </w:r>
                      <w:proofErr w:type="spellStart"/>
                      <w:r w:rsidRPr="007D0ECA">
                        <w:rPr>
                          <w:sz w:val="20"/>
                          <w:szCs w:val="20"/>
                        </w:rPr>
                        <w:t>sahiptir</w:t>
                      </w:r>
                      <w:proofErr w:type="spellEnd"/>
                      <w:r w:rsidRPr="007D0ECA">
                        <w:rPr>
                          <w:sz w:val="20"/>
                          <w:szCs w:val="20"/>
                        </w:rPr>
                        <w:t xml:space="preserve">. Bu </w:t>
                      </w:r>
                      <w:proofErr w:type="spellStart"/>
                      <w:r w:rsidRPr="007D0ECA">
                        <w:rPr>
                          <w:sz w:val="20"/>
                          <w:szCs w:val="20"/>
                        </w:rPr>
                        <w:t>çalışmada</w:t>
                      </w:r>
                      <w:proofErr w:type="spellEnd"/>
                      <w:r w:rsidRPr="007D0ECA">
                        <w:rPr>
                          <w:sz w:val="20"/>
                          <w:szCs w:val="20"/>
                        </w:rPr>
                        <w:t xml:space="preserve">, </w:t>
                      </w:r>
                      <w:proofErr w:type="spellStart"/>
                      <w:r w:rsidRPr="007D0ECA">
                        <w:rPr>
                          <w:sz w:val="20"/>
                          <w:szCs w:val="20"/>
                        </w:rPr>
                        <w:t>elma</w:t>
                      </w:r>
                      <w:proofErr w:type="spellEnd"/>
                      <w:r w:rsidRPr="007D0ECA">
                        <w:rPr>
                          <w:sz w:val="20"/>
                          <w:szCs w:val="20"/>
                        </w:rPr>
                        <w:t xml:space="preserve"> </w:t>
                      </w:r>
                      <w:proofErr w:type="spellStart"/>
                      <w:r w:rsidRPr="007D0ECA">
                        <w:rPr>
                          <w:sz w:val="20"/>
                          <w:szCs w:val="20"/>
                        </w:rPr>
                        <w:t>kalite</w:t>
                      </w:r>
                      <w:proofErr w:type="spellEnd"/>
                      <w:r w:rsidRPr="007D0ECA">
                        <w:rPr>
                          <w:sz w:val="20"/>
                          <w:szCs w:val="20"/>
                        </w:rPr>
                        <w:t xml:space="preserve"> </w:t>
                      </w:r>
                      <w:proofErr w:type="spellStart"/>
                      <w:r w:rsidRPr="007D0ECA">
                        <w:rPr>
                          <w:sz w:val="20"/>
                          <w:szCs w:val="20"/>
                        </w:rPr>
                        <w:t>tahmini</w:t>
                      </w:r>
                      <w:proofErr w:type="spellEnd"/>
                      <w:r w:rsidRPr="007D0ECA">
                        <w:rPr>
                          <w:sz w:val="20"/>
                          <w:szCs w:val="20"/>
                        </w:rPr>
                        <w:t xml:space="preserve"> </w:t>
                      </w:r>
                      <w:proofErr w:type="spellStart"/>
                      <w:r w:rsidRPr="007D0ECA">
                        <w:rPr>
                          <w:sz w:val="20"/>
                          <w:szCs w:val="20"/>
                        </w:rPr>
                        <w:t>problemi</w:t>
                      </w:r>
                      <w:proofErr w:type="spellEnd"/>
                      <w:r w:rsidRPr="007D0ECA">
                        <w:rPr>
                          <w:sz w:val="20"/>
                          <w:szCs w:val="20"/>
                        </w:rPr>
                        <w:t xml:space="preserve"> </w:t>
                      </w:r>
                      <w:proofErr w:type="spellStart"/>
                      <w:r w:rsidRPr="007D0ECA">
                        <w:rPr>
                          <w:sz w:val="20"/>
                          <w:szCs w:val="20"/>
                        </w:rPr>
                        <w:t>için</w:t>
                      </w:r>
                      <w:proofErr w:type="spellEnd"/>
                      <w:r w:rsidRPr="007D0ECA">
                        <w:rPr>
                          <w:sz w:val="20"/>
                          <w:szCs w:val="20"/>
                        </w:rPr>
                        <w:t xml:space="preserve"> </w:t>
                      </w:r>
                      <w:proofErr w:type="spellStart"/>
                      <w:r w:rsidRPr="007D0ECA">
                        <w:rPr>
                          <w:sz w:val="20"/>
                          <w:szCs w:val="20"/>
                        </w:rPr>
                        <w:t>Yapay</w:t>
                      </w:r>
                      <w:proofErr w:type="spellEnd"/>
                      <w:r w:rsidRPr="007D0ECA">
                        <w:rPr>
                          <w:sz w:val="20"/>
                          <w:szCs w:val="20"/>
                        </w:rPr>
                        <w:t xml:space="preserve"> </w:t>
                      </w:r>
                      <w:proofErr w:type="spellStart"/>
                      <w:r w:rsidRPr="007D0ECA">
                        <w:rPr>
                          <w:sz w:val="20"/>
                          <w:szCs w:val="20"/>
                        </w:rPr>
                        <w:t>Sinir</w:t>
                      </w:r>
                      <w:proofErr w:type="spellEnd"/>
                      <w:r w:rsidRPr="007D0ECA">
                        <w:rPr>
                          <w:sz w:val="20"/>
                          <w:szCs w:val="20"/>
                        </w:rPr>
                        <w:t xml:space="preserve"> </w:t>
                      </w:r>
                      <w:proofErr w:type="spellStart"/>
                      <w:r w:rsidRPr="007D0ECA">
                        <w:rPr>
                          <w:sz w:val="20"/>
                          <w:szCs w:val="20"/>
                        </w:rPr>
                        <w:t>Ağı</w:t>
                      </w:r>
                      <w:proofErr w:type="spellEnd"/>
                      <w:r w:rsidRPr="007D0ECA">
                        <w:rPr>
                          <w:sz w:val="20"/>
                          <w:szCs w:val="20"/>
                        </w:rPr>
                        <w:t xml:space="preserve"> (YSA)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sınıflandırma</w:t>
                      </w:r>
                      <w:proofErr w:type="spellEnd"/>
                      <w:r w:rsidRPr="007D0ECA">
                        <w:rPr>
                          <w:sz w:val="20"/>
                          <w:szCs w:val="20"/>
                        </w:rPr>
                        <w:t xml:space="preserve"> </w:t>
                      </w:r>
                      <w:proofErr w:type="spellStart"/>
                      <w:r w:rsidRPr="007D0ECA">
                        <w:rPr>
                          <w:sz w:val="20"/>
                          <w:szCs w:val="20"/>
                        </w:rPr>
                        <w:t>modeli</w:t>
                      </w:r>
                      <w:proofErr w:type="spellEnd"/>
                      <w:r w:rsidRPr="007D0ECA">
                        <w:rPr>
                          <w:sz w:val="20"/>
                          <w:szCs w:val="20"/>
                        </w:rPr>
                        <w:t xml:space="preserve"> </w:t>
                      </w:r>
                      <w:proofErr w:type="spellStart"/>
                      <w:r w:rsidRPr="007D0ECA">
                        <w:rPr>
                          <w:sz w:val="20"/>
                          <w:szCs w:val="20"/>
                        </w:rPr>
                        <w:t>geliştirilmiş</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modelin</w:t>
                      </w:r>
                      <w:proofErr w:type="spellEnd"/>
                      <w:r w:rsidRPr="007D0ECA">
                        <w:rPr>
                          <w:sz w:val="20"/>
                          <w:szCs w:val="20"/>
                        </w:rPr>
                        <w:t xml:space="preserve"> </w:t>
                      </w:r>
                      <w:proofErr w:type="spellStart"/>
                      <w:r w:rsidRPr="007D0ECA">
                        <w:rPr>
                          <w:sz w:val="20"/>
                          <w:szCs w:val="20"/>
                        </w:rPr>
                        <w:t>eğitimi</w:t>
                      </w:r>
                      <w:proofErr w:type="spellEnd"/>
                      <w:r w:rsidRPr="007D0ECA">
                        <w:rPr>
                          <w:sz w:val="20"/>
                          <w:szCs w:val="20"/>
                        </w:rPr>
                        <w:t xml:space="preserve"> </w:t>
                      </w:r>
                      <w:proofErr w:type="spellStart"/>
                      <w:r w:rsidRPr="007D0ECA">
                        <w:rPr>
                          <w:sz w:val="20"/>
                          <w:szCs w:val="20"/>
                        </w:rPr>
                        <w:t>sırasında</w:t>
                      </w:r>
                      <w:proofErr w:type="spellEnd"/>
                      <w:r w:rsidRPr="007D0ECA">
                        <w:rPr>
                          <w:sz w:val="20"/>
                          <w:szCs w:val="20"/>
                        </w:rPr>
                        <w:t xml:space="preserve"> </w:t>
                      </w:r>
                      <w:proofErr w:type="spellStart"/>
                      <w:r w:rsidRPr="007D0ECA">
                        <w:rPr>
                          <w:sz w:val="20"/>
                          <w:szCs w:val="20"/>
                        </w:rPr>
                        <w:t>kullanılan</w:t>
                      </w:r>
                      <w:proofErr w:type="spellEnd"/>
                      <w:r w:rsidRPr="007D0ECA">
                        <w:rPr>
                          <w:sz w:val="20"/>
                          <w:szCs w:val="20"/>
                        </w:rPr>
                        <w:t xml:space="preserve"> </w:t>
                      </w:r>
                      <w:proofErr w:type="spellStart"/>
                      <w:r w:rsidRPr="007D0ECA">
                        <w:rPr>
                          <w:sz w:val="20"/>
                          <w:szCs w:val="20"/>
                        </w:rPr>
                        <w:t>farklı</w:t>
                      </w:r>
                      <w:proofErr w:type="spellEnd"/>
                      <w:r w:rsidRPr="007D0ECA">
                        <w:rPr>
                          <w:sz w:val="20"/>
                          <w:szCs w:val="20"/>
                        </w:rPr>
                        <w:t xml:space="preserve"> </w:t>
                      </w:r>
                      <w:proofErr w:type="spellStart"/>
                      <w:r w:rsidRPr="007D0ECA">
                        <w:rPr>
                          <w:sz w:val="20"/>
                          <w:szCs w:val="20"/>
                        </w:rPr>
                        <w:t>optimizasyon</w:t>
                      </w:r>
                      <w:proofErr w:type="spellEnd"/>
                      <w:r w:rsidRPr="007D0ECA">
                        <w:rPr>
                          <w:sz w:val="20"/>
                          <w:szCs w:val="20"/>
                        </w:rPr>
                        <w:t xml:space="preserve"> </w:t>
                      </w:r>
                      <w:proofErr w:type="spellStart"/>
                      <w:r w:rsidRPr="007D0ECA">
                        <w:rPr>
                          <w:sz w:val="20"/>
                          <w:szCs w:val="20"/>
                        </w:rPr>
                        <w:t>algoritmalarının</w:t>
                      </w:r>
                      <w:proofErr w:type="spellEnd"/>
                      <w:r w:rsidRPr="007D0ECA">
                        <w:rPr>
                          <w:sz w:val="20"/>
                          <w:szCs w:val="20"/>
                        </w:rPr>
                        <w:t xml:space="preserve"> </w:t>
                      </w:r>
                      <w:proofErr w:type="spellStart"/>
                      <w:r w:rsidRPr="007D0ECA">
                        <w:rPr>
                          <w:sz w:val="20"/>
                          <w:szCs w:val="20"/>
                        </w:rPr>
                        <w:t>performansı</w:t>
                      </w:r>
                      <w:proofErr w:type="spellEnd"/>
                      <w:r w:rsidRPr="007D0ECA">
                        <w:rPr>
                          <w:sz w:val="20"/>
                          <w:szCs w:val="20"/>
                        </w:rPr>
                        <w:t xml:space="preserve"> </w:t>
                      </w:r>
                      <w:proofErr w:type="spellStart"/>
                      <w:r w:rsidRPr="007D0ECA">
                        <w:rPr>
                          <w:sz w:val="20"/>
                          <w:szCs w:val="20"/>
                        </w:rPr>
                        <w:t>karşılaştırmalı</w:t>
                      </w:r>
                      <w:proofErr w:type="spellEnd"/>
                      <w:r w:rsidRPr="007D0ECA">
                        <w:rPr>
                          <w:sz w:val="20"/>
                          <w:szCs w:val="20"/>
                        </w:rPr>
                        <w:t xml:space="preserve"> </w:t>
                      </w:r>
                      <w:proofErr w:type="spellStart"/>
                      <w:r w:rsidRPr="007D0ECA">
                        <w:rPr>
                          <w:sz w:val="20"/>
                          <w:szCs w:val="20"/>
                        </w:rPr>
                        <w:t>olarak</w:t>
                      </w:r>
                      <w:proofErr w:type="spellEnd"/>
                      <w:r w:rsidRPr="007D0ECA">
                        <w:rPr>
                          <w:sz w:val="20"/>
                          <w:szCs w:val="20"/>
                        </w:rPr>
                        <w:t xml:space="preserve"> </w:t>
                      </w:r>
                      <w:proofErr w:type="spellStart"/>
                      <w:r w:rsidRPr="007D0ECA">
                        <w:rPr>
                          <w:sz w:val="20"/>
                          <w:szCs w:val="20"/>
                        </w:rPr>
                        <w:t>incelenmiştir</w:t>
                      </w:r>
                      <w:proofErr w:type="spellEnd"/>
                      <w:r w:rsidRPr="007D0ECA">
                        <w:rPr>
                          <w:sz w:val="20"/>
                          <w:szCs w:val="20"/>
                        </w:rPr>
                        <w:t xml:space="preserve">. </w:t>
                      </w:r>
                      <w:proofErr w:type="spellStart"/>
                      <w:r w:rsidRPr="007D0ECA">
                        <w:rPr>
                          <w:sz w:val="20"/>
                          <w:szCs w:val="20"/>
                        </w:rPr>
                        <w:t>Çalışma</w:t>
                      </w:r>
                      <w:proofErr w:type="spellEnd"/>
                      <w:r w:rsidRPr="007D0ECA">
                        <w:rPr>
                          <w:sz w:val="20"/>
                          <w:szCs w:val="20"/>
                        </w:rPr>
                        <w:t xml:space="preserve"> </w:t>
                      </w:r>
                      <w:proofErr w:type="spellStart"/>
                      <w:r w:rsidRPr="007D0ECA">
                        <w:rPr>
                          <w:sz w:val="20"/>
                          <w:szCs w:val="20"/>
                        </w:rPr>
                        <w:t>kapsamında</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yöntemler</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w:t>
                      </w:r>
                      <w:proofErr w:type="spellStart"/>
                      <w:r w:rsidRPr="007D0ECA">
                        <w:rPr>
                          <w:sz w:val="20"/>
                          <w:szCs w:val="20"/>
                        </w:rPr>
                        <w:t>İnişi</w:t>
                      </w:r>
                      <w:proofErr w:type="spellEnd"/>
                      <w:r w:rsidRPr="007D0ECA">
                        <w:rPr>
                          <w:sz w:val="20"/>
                          <w:szCs w:val="20"/>
                        </w:rPr>
                        <w:t xml:space="preserve"> – GD, </w:t>
                      </w:r>
                      <w:proofErr w:type="spellStart"/>
                      <w:r w:rsidRPr="007D0ECA">
                        <w:rPr>
                          <w:sz w:val="20"/>
                          <w:szCs w:val="20"/>
                        </w:rPr>
                        <w:t>Eşlenik</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 CG, BFGS, DFP)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türev</w:t>
                      </w:r>
                      <w:proofErr w:type="spellEnd"/>
                      <w:r w:rsidRPr="007D0ECA">
                        <w:rPr>
                          <w:sz w:val="20"/>
                          <w:szCs w:val="20"/>
                        </w:rPr>
                        <w:t xml:space="preserve"> </w:t>
                      </w:r>
                      <w:proofErr w:type="spellStart"/>
                      <w:r w:rsidRPr="007D0ECA">
                        <w:rPr>
                          <w:sz w:val="20"/>
                          <w:szCs w:val="20"/>
                        </w:rPr>
                        <w:t>gerektirmeyen</w:t>
                      </w:r>
                      <w:proofErr w:type="spellEnd"/>
                      <w:r w:rsidRPr="007D0ECA">
                        <w:rPr>
                          <w:sz w:val="20"/>
                          <w:szCs w:val="20"/>
                        </w:rPr>
                        <w:t xml:space="preserve"> </w:t>
                      </w:r>
                      <w:proofErr w:type="spellStart"/>
                      <w:r w:rsidRPr="007D0ECA">
                        <w:rPr>
                          <w:sz w:val="20"/>
                          <w:szCs w:val="20"/>
                        </w:rPr>
                        <w:t>sürü</w:t>
                      </w:r>
                      <w:proofErr w:type="spellEnd"/>
                      <w:r w:rsidRPr="007D0ECA">
                        <w:rPr>
                          <w:sz w:val="20"/>
                          <w:szCs w:val="20"/>
                        </w:rPr>
                        <w:t xml:space="preserve"> </w:t>
                      </w:r>
                      <w:proofErr w:type="spellStart"/>
                      <w:r w:rsidRPr="007D0ECA">
                        <w:rPr>
                          <w:sz w:val="20"/>
                          <w:szCs w:val="20"/>
                        </w:rPr>
                        <w:t>zekâsı</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yöntem</w:t>
                      </w:r>
                      <w:proofErr w:type="spellEnd"/>
                      <w:r w:rsidRPr="007D0ECA">
                        <w:rPr>
                          <w:sz w:val="20"/>
                          <w:szCs w:val="20"/>
                        </w:rPr>
                        <w:t xml:space="preserve"> (</w:t>
                      </w:r>
                      <w:proofErr w:type="spellStart"/>
                      <w:r w:rsidRPr="007D0ECA">
                        <w:rPr>
                          <w:sz w:val="20"/>
                          <w:szCs w:val="20"/>
                        </w:rPr>
                        <w:t>Yapay</w:t>
                      </w:r>
                      <w:proofErr w:type="spellEnd"/>
                      <w:r w:rsidRPr="007D0ECA">
                        <w:rPr>
                          <w:sz w:val="20"/>
                          <w:szCs w:val="20"/>
                        </w:rPr>
                        <w:t xml:space="preserve"> Arı </w:t>
                      </w:r>
                      <w:proofErr w:type="spellStart"/>
                      <w:r w:rsidRPr="007D0ECA">
                        <w:rPr>
                          <w:sz w:val="20"/>
                          <w:szCs w:val="20"/>
                        </w:rPr>
                        <w:t>Kolonisi</w:t>
                      </w:r>
                      <w:proofErr w:type="spellEnd"/>
                      <w:r w:rsidRPr="007D0ECA">
                        <w:rPr>
                          <w:sz w:val="20"/>
                          <w:szCs w:val="20"/>
                        </w:rPr>
                        <w:t xml:space="preserve"> – ABC) </w:t>
                      </w:r>
                      <w:proofErr w:type="spellStart"/>
                      <w:r w:rsidRPr="007D0ECA">
                        <w:rPr>
                          <w:sz w:val="20"/>
                          <w:szCs w:val="20"/>
                        </w:rPr>
                        <w:t>ele</w:t>
                      </w:r>
                      <w:proofErr w:type="spellEnd"/>
                      <w:r w:rsidRPr="007D0ECA">
                        <w:rPr>
                          <w:sz w:val="20"/>
                          <w:szCs w:val="20"/>
                        </w:rPr>
                        <w:t xml:space="preserve"> </w:t>
                      </w:r>
                      <w:proofErr w:type="spellStart"/>
                      <w:r w:rsidRPr="007D0ECA">
                        <w:rPr>
                          <w:sz w:val="20"/>
                          <w:szCs w:val="20"/>
                        </w:rPr>
                        <w:t>alınmıştır</w:t>
                      </w:r>
                      <w:proofErr w:type="spellEnd"/>
                      <w:r w:rsidRPr="007D0ECA">
                        <w:rPr>
                          <w:sz w:val="20"/>
                          <w:szCs w:val="20"/>
                        </w:rPr>
                        <w:t xml:space="preserve">. Veri </w:t>
                      </w:r>
                      <w:proofErr w:type="spellStart"/>
                      <w:r w:rsidRPr="007D0ECA">
                        <w:rPr>
                          <w:sz w:val="20"/>
                          <w:szCs w:val="20"/>
                        </w:rPr>
                        <w:t>ön</w:t>
                      </w:r>
                      <w:proofErr w:type="spellEnd"/>
                      <w:r w:rsidRPr="007D0ECA">
                        <w:rPr>
                          <w:sz w:val="20"/>
                          <w:szCs w:val="20"/>
                        </w:rPr>
                        <w:t xml:space="preserve"> </w:t>
                      </w:r>
                      <w:proofErr w:type="spellStart"/>
                      <w:r w:rsidRPr="007D0ECA">
                        <w:rPr>
                          <w:sz w:val="20"/>
                          <w:szCs w:val="20"/>
                        </w:rPr>
                        <w:t>işleme</w:t>
                      </w:r>
                      <w:proofErr w:type="spellEnd"/>
                      <w:r w:rsidRPr="007D0ECA">
                        <w:rPr>
                          <w:sz w:val="20"/>
                          <w:szCs w:val="20"/>
                        </w:rPr>
                        <w:t xml:space="preserve"> </w:t>
                      </w:r>
                      <w:proofErr w:type="spellStart"/>
                      <w:r w:rsidRPr="007D0ECA">
                        <w:rPr>
                          <w:sz w:val="20"/>
                          <w:szCs w:val="20"/>
                        </w:rPr>
                        <w:t>aşamasında</w:t>
                      </w:r>
                      <w:proofErr w:type="spellEnd"/>
                      <w:r w:rsidRPr="007D0ECA">
                        <w:rPr>
                          <w:sz w:val="20"/>
                          <w:szCs w:val="20"/>
                        </w:rPr>
                        <w:t xml:space="preserve"> </w:t>
                      </w:r>
                      <w:proofErr w:type="spellStart"/>
                      <w:r w:rsidRPr="007D0ECA">
                        <w:rPr>
                          <w:sz w:val="20"/>
                          <w:szCs w:val="20"/>
                        </w:rPr>
                        <w:t>eksik</w:t>
                      </w:r>
                      <w:proofErr w:type="spellEnd"/>
                      <w:r w:rsidRPr="007D0ECA">
                        <w:rPr>
                          <w:sz w:val="20"/>
                          <w:szCs w:val="20"/>
                        </w:rPr>
                        <w:t xml:space="preserve"> </w:t>
                      </w:r>
                      <w:proofErr w:type="spellStart"/>
                      <w:r w:rsidRPr="007D0ECA">
                        <w:rPr>
                          <w:sz w:val="20"/>
                          <w:szCs w:val="20"/>
                        </w:rPr>
                        <w:t>değerler</w:t>
                      </w:r>
                      <w:proofErr w:type="spellEnd"/>
                      <w:r w:rsidRPr="007D0ECA">
                        <w:rPr>
                          <w:sz w:val="20"/>
                          <w:szCs w:val="20"/>
                        </w:rPr>
                        <w:t xml:space="preserve"> </w:t>
                      </w:r>
                      <w:proofErr w:type="spellStart"/>
                      <w:r w:rsidRPr="007D0ECA">
                        <w:rPr>
                          <w:sz w:val="20"/>
                          <w:szCs w:val="20"/>
                        </w:rPr>
                        <w:t>giderilmiş</w:t>
                      </w:r>
                      <w:proofErr w:type="spellEnd"/>
                      <w:r w:rsidRPr="007D0ECA">
                        <w:rPr>
                          <w:sz w:val="20"/>
                          <w:szCs w:val="20"/>
                        </w:rPr>
                        <w:t xml:space="preserve">, </w:t>
                      </w:r>
                      <w:proofErr w:type="spellStart"/>
                      <w:r w:rsidRPr="007D0ECA">
                        <w:rPr>
                          <w:sz w:val="20"/>
                          <w:szCs w:val="20"/>
                        </w:rPr>
                        <w:t>öznitelikler</w:t>
                      </w:r>
                      <w:proofErr w:type="spellEnd"/>
                      <w:r w:rsidRPr="007D0ECA">
                        <w:rPr>
                          <w:sz w:val="20"/>
                          <w:szCs w:val="20"/>
                        </w:rPr>
                        <w:t xml:space="preserve"> normalize </w:t>
                      </w:r>
                      <w:proofErr w:type="spellStart"/>
                      <w:r w:rsidRPr="007D0ECA">
                        <w:rPr>
                          <w:sz w:val="20"/>
                          <w:szCs w:val="20"/>
                        </w:rPr>
                        <w:t>edilmiş</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veri</w:t>
                      </w:r>
                      <w:proofErr w:type="spellEnd"/>
                      <w:r w:rsidRPr="007D0ECA">
                        <w:rPr>
                          <w:sz w:val="20"/>
                          <w:szCs w:val="20"/>
                        </w:rPr>
                        <w:t xml:space="preserve"> </w:t>
                      </w:r>
                      <w:proofErr w:type="spellStart"/>
                      <w:r w:rsidRPr="007D0ECA">
                        <w:rPr>
                          <w:sz w:val="20"/>
                          <w:szCs w:val="20"/>
                        </w:rPr>
                        <w:t>kümesi</w:t>
                      </w:r>
                      <w:proofErr w:type="spellEnd"/>
                      <w:r w:rsidRPr="007D0ECA">
                        <w:rPr>
                          <w:sz w:val="20"/>
                          <w:szCs w:val="20"/>
                        </w:rPr>
                        <w:t xml:space="preserve"> </w:t>
                      </w:r>
                      <w:proofErr w:type="spellStart"/>
                      <w:r w:rsidRPr="007D0ECA">
                        <w:rPr>
                          <w:sz w:val="20"/>
                          <w:szCs w:val="20"/>
                        </w:rPr>
                        <w:t>eğitim</w:t>
                      </w:r>
                      <w:proofErr w:type="spellEnd"/>
                      <w:r w:rsidRPr="007D0ECA">
                        <w:rPr>
                          <w:sz w:val="20"/>
                          <w:szCs w:val="20"/>
                        </w:rPr>
                        <w:t xml:space="preserve">, </w:t>
                      </w:r>
                      <w:proofErr w:type="spellStart"/>
                      <w:r w:rsidRPr="007D0ECA">
                        <w:rPr>
                          <w:sz w:val="20"/>
                          <w:szCs w:val="20"/>
                        </w:rPr>
                        <w:t>doğrulama</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test alt </w:t>
                      </w:r>
                      <w:proofErr w:type="spellStart"/>
                      <w:r w:rsidRPr="007D0ECA">
                        <w:rPr>
                          <w:sz w:val="20"/>
                          <w:szCs w:val="20"/>
                        </w:rPr>
                        <w:t>kümelerine</w:t>
                      </w:r>
                      <w:proofErr w:type="spellEnd"/>
                      <w:r w:rsidRPr="007D0ECA">
                        <w:rPr>
                          <w:sz w:val="20"/>
                          <w:szCs w:val="20"/>
                        </w:rPr>
                        <w:t xml:space="preserve"> </w:t>
                      </w:r>
                      <w:proofErr w:type="spellStart"/>
                      <w:r w:rsidRPr="007D0ECA">
                        <w:rPr>
                          <w:sz w:val="20"/>
                          <w:szCs w:val="20"/>
                        </w:rPr>
                        <w:t>ayrılmıştır</w:t>
                      </w:r>
                      <w:proofErr w:type="spellEnd"/>
                      <w:r w:rsidRPr="007D0ECA">
                        <w:rPr>
                          <w:sz w:val="20"/>
                          <w:szCs w:val="20"/>
                        </w:rPr>
                        <w:t xml:space="preserve">. </w:t>
                      </w:r>
                      <w:proofErr w:type="spellStart"/>
                      <w:r w:rsidRPr="007D0ECA">
                        <w:rPr>
                          <w:sz w:val="20"/>
                          <w:szCs w:val="20"/>
                        </w:rPr>
                        <w:t>Modeller</w:t>
                      </w:r>
                      <w:proofErr w:type="spellEnd"/>
                      <w:r w:rsidRPr="007D0ECA">
                        <w:rPr>
                          <w:sz w:val="20"/>
                          <w:szCs w:val="20"/>
                        </w:rPr>
                        <w:t xml:space="preserve"> </w:t>
                      </w:r>
                      <w:proofErr w:type="spellStart"/>
                      <w:r w:rsidRPr="007D0ECA">
                        <w:rPr>
                          <w:sz w:val="20"/>
                          <w:szCs w:val="20"/>
                        </w:rPr>
                        <w:t>sınıflandırma</w:t>
                      </w:r>
                      <w:proofErr w:type="spellEnd"/>
                      <w:r w:rsidRPr="007D0ECA">
                        <w:rPr>
                          <w:sz w:val="20"/>
                          <w:szCs w:val="20"/>
                        </w:rPr>
                        <w:t xml:space="preserve"> </w:t>
                      </w:r>
                      <w:proofErr w:type="spellStart"/>
                      <w:r w:rsidRPr="007D0ECA">
                        <w:rPr>
                          <w:sz w:val="20"/>
                          <w:szCs w:val="20"/>
                        </w:rPr>
                        <w:t>doğruluğu</w:t>
                      </w:r>
                      <w:proofErr w:type="spellEnd"/>
                      <w:r w:rsidRPr="007D0ECA">
                        <w:rPr>
                          <w:sz w:val="20"/>
                          <w:szCs w:val="20"/>
                        </w:rPr>
                        <w:t xml:space="preserve">, </w:t>
                      </w:r>
                      <w:proofErr w:type="spellStart"/>
                      <w:r w:rsidRPr="007D0ECA">
                        <w:rPr>
                          <w:sz w:val="20"/>
                          <w:szCs w:val="20"/>
                        </w:rPr>
                        <w:t>kayıp</w:t>
                      </w:r>
                      <w:proofErr w:type="spellEnd"/>
                      <w:r w:rsidRPr="007D0ECA">
                        <w:rPr>
                          <w:sz w:val="20"/>
                          <w:szCs w:val="20"/>
                        </w:rPr>
                        <w:t xml:space="preserve"> </w:t>
                      </w:r>
                      <w:proofErr w:type="spellStart"/>
                      <w:r w:rsidRPr="007D0ECA">
                        <w:rPr>
                          <w:sz w:val="20"/>
                          <w:szCs w:val="20"/>
                        </w:rPr>
                        <w:t>değeri</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koşumlar</w:t>
                      </w:r>
                      <w:proofErr w:type="spellEnd"/>
                      <w:r w:rsidRPr="007D0ECA">
                        <w:rPr>
                          <w:sz w:val="20"/>
                          <w:szCs w:val="20"/>
                        </w:rPr>
                        <w:t xml:space="preserve"> </w:t>
                      </w:r>
                      <w:proofErr w:type="spellStart"/>
                      <w:r w:rsidRPr="007D0ECA">
                        <w:rPr>
                          <w:sz w:val="20"/>
                          <w:szCs w:val="20"/>
                        </w:rPr>
                        <w:t>arası</w:t>
                      </w:r>
                      <w:proofErr w:type="spellEnd"/>
                      <w:r w:rsidRPr="007D0ECA">
                        <w:rPr>
                          <w:sz w:val="20"/>
                          <w:szCs w:val="20"/>
                        </w:rPr>
                        <w:t xml:space="preserve"> </w:t>
                      </w:r>
                      <w:proofErr w:type="spellStart"/>
                      <w:r w:rsidRPr="007D0ECA">
                        <w:rPr>
                          <w:sz w:val="20"/>
                          <w:szCs w:val="20"/>
                        </w:rPr>
                        <w:t>kararlılık</w:t>
                      </w:r>
                      <w:proofErr w:type="spellEnd"/>
                      <w:r w:rsidRPr="007D0ECA">
                        <w:rPr>
                          <w:sz w:val="20"/>
                          <w:szCs w:val="20"/>
                        </w:rPr>
                        <w:t xml:space="preserve"> </w:t>
                      </w:r>
                      <w:proofErr w:type="spellStart"/>
                      <w:r w:rsidRPr="007D0ECA">
                        <w:rPr>
                          <w:sz w:val="20"/>
                          <w:szCs w:val="20"/>
                        </w:rPr>
                        <w:t>kriterleri</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değerlendirilmiştir</w:t>
                      </w:r>
                      <w:proofErr w:type="spellEnd"/>
                      <w:r w:rsidRPr="007D0ECA">
                        <w:rPr>
                          <w:sz w:val="20"/>
                          <w:szCs w:val="20"/>
                        </w:rPr>
                        <w:t xml:space="preserve">. </w:t>
                      </w:r>
                      <w:proofErr w:type="spellStart"/>
                      <w:r w:rsidRPr="007D0ECA">
                        <w:rPr>
                          <w:sz w:val="20"/>
                          <w:szCs w:val="20"/>
                        </w:rPr>
                        <w:t>Rastgele</w:t>
                      </w:r>
                      <w:proofErr w:type="spellEnd"/>
                      <w:r w:rsidRPr="007D0ECA">
                        <w:rPr>
                          <w:sz w:val="20"/>
                          <w:szCs w:val="20"/>
                        </w:rPr>
                        <w:t xml:space="preserve"> </w:t>
                      </w:r>
                      <w:proofErr w:type="spellStart"/>
                      <w:r w:rsidRPr="007D0ECA">
                        <w:rPr>
                          <w:sz w:val="20"/>
                          <w:szCs w:val="20"/>
                        </w:rPr>
                        <w:t>başlangıç</w:t>
                      </w:r>
                      <w:proofErr w:type="spellEnd"/>
                      <w:r w:rsidRPr="007D0ECA">
                        <w:rPr>
                          <w:sz w:val="20"/>
                          <w:szCs w:val="20"/>
                        </w:rPr>
                        <w:t xml:space="preserve"> </w:t>
                      </w:r>
                      <w:proofErr w:type="spellStart"/>
                      <w:r w:rsidRPr="007D0ECA">
                        <w:rPr>
                          <w:sz w:val="20"/>
                          <w:szCs w:val="20"/>
                        </w:rPr>
                        <w:t>ağırlıklarından</w:t>
                      </w:r>
                      <w:proofErr w:type="spellEnd"/>
                      <w:r w:rsidRPr="007D0ECA">
                        <w:rPr>
                          <w:sz w:val="20"/>
                          <w:szCs w:val="20"/>
                        </w:rPr>
                        <w:t xml:space="preserve"> </w:t>
                      </w:r>
                      <w:proofErr w:type="spellStart"/>
                      <w:r w:rsidRPr="007D0ECA">
                        <w:rPr>
                          <w:sz w:val="20"/>
                          <w:szCs w:val="20"/>
                        </w:rPr>
                        <w:t>kaynaklanan</w:t>
                      </w:r>
                      <w:proofErr w:type="spellEnd"/>
                      <w:r w:rsidRPr="007D0ECA">
                        <w:rPr>
                          <w:sz w:val="20"/>
                          <w:szCs w:val="20"/>
                        </w:rPr>
                        <w:t xml:space="preserve"> </w:t>
                      </w:r>
                      <w:proofErr w:type="spellStart"/>
                      <w:r w:rsidRPr="007D0ECA">
                        <w:rPr>
                          <w:sz w:val="20"/>
                          <w:szCs w:val="20"/>
                        </w:rPr>
                        <w:t>değişkenliği</w:t>
                      </w:r>
                      <w:proofErr w:type="spellEnd"/>
                      <w:r w:rsidRPr="007D0ECA">
                        <w:rPr>
                          <w:sz w:val="20"/>
                          <w:szCs w:val="20"/>
                        </w:rPr>
                        <w:t xml:space="preserve"> </w:t>
                      </w:r>
                      <w:proofErr w:type="spellStart"/>
                      <w:r w:rsidRPr="007D0ECA">
                        <w:rPr>
                          <w:sz w:val="20"/>
                          <w:szCs w:val="20"/>
                        </w:rPr>
                        <w:t>azaltmak</w:t>
                      </w:r>
                      <w:proofErr w:type="spellEnd"/>
                      <w:r w:rsidRPr="007D0ECA">
                        <w:rPr>
                          <w:sz w:val="20"/>
                          <w:szCs w:val="20"/>
                        </w:rPr>
                        <w:t xml:space="preserve"> </w:t>
                      </w:r>
                      <w:proofErr w:type="spellStart"/>
                      <w:r w:rsidRPr="007D0ECA">
                        <w:rPr>
                          <w:sz w:val="20"/>
                          <w:szCs w:val="20"/>
                        </w:rPr>
                        <w:t>amacıyla</w:t>
                      </w:r>
                      <w:proofErr w:type="spellEnd"/>
                      <w:r w:rsidRPr="007D0ECA">
                        <w:rPr>
                          <w:sz w:val="20"/>
                          <w:szCs w:val="20"/>
                        </w:rPr>
                        <w:t xml:space="preserve"> her </w:t>
                      </w:r>
                      <w:proofErr w:type="spellStart"/>
                      <w:r w:rsidRPr="007D0ECA">
                        <w:rPr>
                          <w:sz w:val="20"/>
                          <w:szCs w:val="20"/>
                        </w:rPr>
                        <w:t>algoritma</w:t>
                      </w:r>
                      <w:proofErr w:type="spellEnd"/>
                      <w:r w:rsidRPr="007D0ECA">
                        <w:rPr>
                          <w:sz w:val="20"/>
                          <w:szCs w:val="20"/>
                        </w:rPr>
                        <w:t xml:space="preserve"> 30 </w:t>
                      </w:r>
                      <w:proofErr w:type="spellStart"/>
                      <w:r w:rsidRPr="007D0ECA">
                        <w:rPr>
                          <w:sz w:val="20"/>
                          <w:szCs w:val="20"/>
                        </w:rPr>
                        <w:t>bağımsız</w:t>
                      </w:r>
                      <w:proofErr w:type="spellEnd"/>
                      <w:r w:rsidRPr="007D0ECA">
                        <w:rPr>
                          <w:sz w:val="20"/>
                          <w:szCs w:val="20"/>
                        </w:rPr>
                        <w:t xml:space="preserve"> </w:t>
                      </w:r>
                      <w:proofErr w:type="spellStart"/>
                      <w:r w:rsidRPr="007D0ECA">
                        <w:rPr>
                          <w:sz w:val="20"/>
                          <w:szCs w:val="20"/>
                        </w:rPr>
                        <w:t>koşum</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test </w:t>
                      </w:r>
                      <w:proofErr w:type="spellStart"/>
                      <w:r w:rsidRPr="007D0ECA">
                        <w:rPr>
                          <w:sz w:val="20"/>
                          <w:szCs w:val="20"/>
                        </w:rPr>
                        <w:t>edilmiştir</w:t>
                      </w:r>
                      <w:proofErr w:type="spellEnd"/>
                      <w:r w:rsidRPr="007D0ECA">
                        <w:rPr>
                          <w:sz w:val="20"/>
                          <w:szCs w:val="20"/>
                        </w:rPr>
                        <w:t xml:space="preserve">. </w:t>
                      </w:r>
                      <w:proofErr w:type="spellStart"/>
                      <w:r w:rsidRPr="007D0ECA">
                        <w:rPr>
                          <w:sz w:val="20"/>
                          <w:szCs w:val="20"/>
                        </w:rPr>
                        <w:t>Deneysel</w:t>
                      </w:r>
                      <w:proofErr w:type="spellEnd"/>
                      <w:r w:rsidRPr="007D0ECA">
                        <w:rPr>
                          <w:sz w:val="20"/>
                          <w:szCs w:val="20"/>
                        </w:rPr>
                        <w:t xml:space="preserve"> </w:t>
                      </w:r>
                      <w:proofErr w:type="spellStart"/>
                      <w:r w:rsidRPr="007D0ECA">
                        <w:rPr>
                          <w:sz w:val="20"/>
                          <w:szCs w:val="20"/>
                        </w:rPr>
                        <w:t>sonuçlar</w:t>
                      </w:r>
                      <w:proofErr w:type="spellEnd"/>
                      <w:r w:rsidRPr="007D0ECA">
                        <w:rPr>
                          <w:sz w:val="20"/>
                          <w:szCs w:val="20"/>
                        </w:rPr>
                        <w:t xml:space="preserve">, </w:t>
                      </w:r>
                      <w:proofErr w:type="spellStart"/>
                      <w:r w:rsidRPr="007D0ECA">
                        <w:rPr>
                          <w:sz w:val="20"/>
                          <w:szCs w:val="20"/>
                        </w:rPr>
                        <w:t>ikinci</w:t>
                      </w:r>
                      <w:proofErr w:type="spellEnd"/>
                      <w:r w:rsidRPr="007D0ECA">
                        <w:rPr>
                          <w:sz w:val="20"/>
                          <w:szCs w:val="20"/>
                        </w:rPr>
                        <w:t xml:space="preserve"> </w:t>
                      </w:r>
                      <w:proofErr w:type="spellStart"/>
                      <w:r w:rsidRPr="007D0ECA">
                        <w:rPr>
                          <w:sz w:val="20"/>
                          <w:szCs w:val="20"/>
                        </w:rPr>
                        <w:t>mertebeden</w:t>
                      </w:r>
                      <w:proofErr w:type="spellEnd"/>
                      <w:r w:rsidRPr="007D0ECA">
                        <w:rPr>
                          <w:sz w:val="20"/>
                          <w:szCs w:val="20"/>
                        </w:rPr>
                        <w:t xml:space="preserve"> </w:t>
                      </w:r>
                      <w:proofErr w:type="spellStart"/>
                      <w:r w:rsidRPr="007D0ECA">
                        <w:rPr>
                          <w:sz w:val="20"/>
                          <w:szCs w:val="20"/>
                        </w:rPr>
                        <w:t>optimizasyon</w:t>
                      </w:r>
                      <w:proofErr w:type="spellEnd"/>
                      <w:r w:rsidRPr="007D0ECA">
                        <w:rPr>
                          <w:sz w:val="20"/>
                          <w:szCs w:val="20"/>
                        </w:rPr>
                        <w:t xml:space="preserve"> </w:t>
                      </w:r>
                      <w:proofErr w:type="spellStart"/>
                      <w:r w:rsidRPr="007D0ECA">
                        <w:rPr>
                          <w:sz w:val="20"/>
                          <w:szCs w:val="20"/>
                        </w:rPr>
                        <w:t>yöntemlerinin</w:t>
                      </w:r>
                      <w:proofErr w:type="spellEnd"/>
                      <w:r w:rsidRPr="007D0ECA">
                        <w:rPr>
                          <w:sz w:val="20"/>
                          <w:szCs w:val="20"/>
                        </w:rPr>
                        <w:t xml:space="preserve"> (BFGS, DFP)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hızlı</w:t>
                      </w:r>
                      <w:proofErr w:type="spellEnd"/>
                      <w:r w:rsidRPr="007D0ECA">
                        <w:rPr>
                          <w:sz w:val="20"/>
                          <w:szCs w:val="20"/>
                        </w:rPr>
                        <w:t xml:space="preserve"> </w:t>
                      </w:r>
                      <w:proofErr w:type="spellStart"/>
                      <w:r w:rsidRPr="007D0ECA">
                        <w:rPr>
                          <w:sz w:val="20"/>
                          <w:szCs w:val="20"/>
                        </w:rPr>
                        <w:t>yakınsama</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kararlı</w:t>
                      </w:r>
                      <w:proofErr w:type="spellEnd"/>
                      <w:r w:rsidRPr="007D0ECA">
                        <w:rPr>
                          <w:sz w:val="20"/>
                          <w:szCs w:val="20"/>
                        </w:rPr>
                        <w:t xml:space="preserve"> </w:t>
                      </w:r>
                      <w:proofErr w:type="spellStart"/>
                      <w:r w:rsidRPr="007D0ECA">
                        <w:rPr>
                          <w:sz w:val="20"/>
                          <w:szCs w:val="20"/>
                        </w:rPr>
                        <w:t>sonuçlar</w:t>
                      </w:r>
                      <w:proofErr w:type="spellEnd"/>
                      <w:r w:rsidRPr="007D0ECA">
                        <w:rPr>
                          <w:sz w:val="20"/>
                          <w:szCs w:val="20"/>
                        </w:rPr>
                        <w:t xml:space="preserve"> </w:t>
                      </w:r>
                      <w:proofErr w:type="spellStart"/>
                      <w:r w:rsidRPr="007D0ECA">
                        <w:rPr>
                          <w:sz w:val="20"/>
                          <w:szCs w:val="20"/>
                        </w:rPr>
                        <w:t>ürettiğini</w:t>
                      </w:r>
                      <w:proofErr w:type="spellEnd"/>
                      <w:r w:rsidRPr="007D0ECA">
                        <w:rPr>
                          <w:sz w:val="20"/>
                          <w:szCs w:val="20"/>
                        </w:rPr>
                        <w:t xml:space="preserve">, </w:t>
                      </w:r>
                      <w:proofErr w:type="spellStart"/>
                      <w:r w:rsidRPr="007D0ECA">
                        <w:rPr>
                          <w:sz w:val="20"/>
                          <w:szCs w:val="20"/>
                        </w:rPr>
                        <w:t>sürü</w:t>
                      </w:r>
                      <w:proofErr w:type="spellEnd"/>
                      <w:r w:rsidRPr="007D0ECA">
                        <w:rPr>
                          <w:sz w:val="20"/>
                          <w:szCs w:val="20"/>
                        </w:rPr>
                        <w:t xml:space="preserve"> </w:t>
                      </w:r>
                      <w:proofErr w:type="spellStart"/>
                      <w:r w:rsidRPr="007D0ECA">
                        <w:rPr>
                          <w:sz w:val="20"/>
                          <w:szCs w:val="20"/>
                        </w:rPr>
                        <w:t>zekâsı</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ABC </w:t>
                      </w:r>
                      <w:proofErr w:type="spellStart"/>
                      <w:r w:rsidRPr="007D0ECA">
                        <w:rPr>
                          <w:sz w:val="20"/>
                          <w:szCs w:val="20"/>
                        </w:rPr>
                        <w:t>yönteminin</w:t>
                      </w:r>
                      <w:proofErr w:type="spellEnd"/>
                      <w:r w:rsidRPr="007D0ECA">
                        <w:rPr>
                          <w:sz w:val="20"/>
                          <w:szCs w:val="20"/>
                        </w:rPr>
                        <w:t xml:space="preserve"> </w:t>
                      </w:r>
                      <w:proofErr w:type="spellStart"/>
                      <w:r w:rsidRPr="007D0ECA">
                        <w:rPr>
                          <w:sz w:val="20"/>
                          <w:szCs w:val="20"/>
                        </w:rPr>
                        <w:t>ise</w:t>
                      </w:r>
                      <w:proofErr w:type="spellEnd"/>
                      <w:r w:rsidRPr="007D0ECA">
                        <w:rPr>
                          <w:sz w:val="20"/>
                          <w:szCs w:val="20"/>
                        </w:rPr>
                        <w:t xml:space="preserve"> </w:t>
                      </w:r>
                      <w:proofErr w:type="spellStart"/>
                      <w:r w:rsidRPr="007D0ECA">
                        <w:rPr>
                          <w:sz w:val="20"/>
                          <w:szCs w:val="20"/>
                        </w:rPr>
                        <w:t>daha</w:t>
                      </w:r>
                      <w:proofErr w:type="spellEnd"/>
                      <w:r w:rsidRPr="007D0ECA">
                        <w:rPr>
                          <w:sz w:val="20"/>
                          <w:szCs w:val="20"/>
                        </w:rPr>
                        <w:t xml:space="preserve"> </w:t>
                      </w:r>
                      <w:proofErr w:type="spellStart"/>
                      <w:r w:rsidRPr="007D0ECA">
                        <w:rPr>
                          <w:sz w:val="20"/>
                          <w:szCs w:val="20"/>
                        </w:rPr>
                        <w:t>geniş</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arama</w:t>
                      </w:r>
                      <w:proofErr w:type="spellEnd"/>
                      <w:r w:rsidRPr="007D0ECA">
                        <w:rPr>
                          <w:sz w:val="20"/>
                          <w:szCs w:val="20"/>
                        </w:rPr>
                        <w:t xml:space="preserve"> </w:t>
                      </w:r>
                      <w:proofErr w:type="spellStart"/>
                      <w:r w:rsidRPr="007D0ECA">
                        <w:rPr>
                          <w:sz w:val="20"/>
                          <w:szCs w:val="20"/>
                        </w:rPr>
                        <w:t>davranışı</w:t>
                      </w:r>
                      <w:proofErr w:type="spellEnd"/>
                      <w:r w:rsidRPr="007D0ECA">
                        <w:rPr>
                          <w:sz w:val="20"/>
                          <w:szCs w:val="20"/>
                        </w:rPr>
                        <w:t xml:space="preserve"> </w:t>
                      </w:r>
                      <w:proofErr w:type="spellStart"/>
                      <w:r w:rsidRPr="007D0ECA">
                        <w:rPr>
                          <w:sz w:val="20"/>
                          <w:szCs w:val="20"/>
                        </w:rPr>
                        <w:t>sunmasına</w:t>
                      </w:r>
                      <w:proofErr w:type="spellEnd"/>
                      <w:r w:rsidRPr="007D0ECA">
                        <w:rPr>
                          <w:sz w:val="20"/>
                          <w:szCs w:val="20"/>
                        </w:rPr>
                        <w:t xml:space="preserve"> </w:t>
                      </w:r>
                      <w:proofErr w:type="spellStart"/>
                      <w:r w:rsidRPr="007D0ECA">
                        <w:rPr>
                          <w:sz w:val="20"/>
                          <w:szCs w:val="20"/>
                        </w:rPr>
                        <w:t>rağmen</w:t>
                      </w:r>
                      <w:proofErr w:type="spellEnd"/>
                      <w:r w:rsidRPr="007D0ECA">
                        <w:rPr>
                          <w:sz w:val="20"/>
                          <w:szCs w:val="20"/>
                        </w:rPr>
                        <w:t xml:space="preserve"> </w:t>
                      </w:r>
                      <w:proofErr w:type="spellStart"/>
                      <w:r w:rsidRPr="007D0ECA">
                        <w:rPr>
                          <w:sz w:val="20"/>
                          <w:szCs w:val="20"/>
                        </w:rPr>
                        <w:t>hesaplama</w:t>
                      </w:r>
                      <w:proofErr w:type="spellEnd"/>
                      <w:r w:rsidRPr="007D0ECA">
                        <w:rPr>
                          <w:sz w:val="20"/>
                          <w:szCs w:val="20"/>
                        </w:rPr>
                        <w:t xml:space="preserve"> </w:t>
                      </w:r>
                      <w:proofErr w:type="spellStart"/>
                      <w:r w:rsidRPr="007D0ECA">
                        <w:rPr>
                          <w:sz w:val="20"/>
                          <w:szCs w:val="20"/>
                        </w:rPr>
                        <w:t>maliyetinin</w:t>
                      </w:r>
                      <w:proofErr w:type="spellEnd"/>
                      <w:r w:rsidRPr="007D0ECA">
                        <w:rPr>
                          <w:sz w:val="20"/>
                          <w:szCs w:val="20"/>
                        </w:rPr>
                        <w:t xml:space="preserve"> </w:t>
                      </w:r>
                      <w:proofErr w:type="spellStart"/>
                      <w:r w:rsidRPr="007D0ECA">
                        <w:rPr>
                          <w:sz w:val="20"/>
                          <w:szCs w:val="20"/>
                        </w:rPr>
                        <w:t>arttığını</w:t>
                      </w:r>
                      <w:proofErr w:type="spellEnd"/>
                      <w:r w:rsidRPr="007D0ECA">
                        <w:rPr>
                          <w:sz w:val="20"/>
                          <w:szCs w:val="20"/>
                        </w:rPr>
                        <w:t xml:space="preserve"> </w:t>
                      </w:r>
                      <w:proofErr w:type="spellStart"/>
                      <w:r w:rsidRPr="007D0ECA">
                        <w:rPr>
                          <w:sz w:val="20"/>
                          <w:szCs w:val="20"/>
                        </w:rPr>
                        <w:t>ortaya</w:t>
                      </w:r>
                      <w:proofErr w:type="spellEnd"/>
                      <w:r w:rsidRPr="007D0ECA">
                        <w:rPr>
                          <w:sz w:val="20"/>
                          <w:szCs w:val="20"/>
                        </w:rPr>
                        <w:t xml:space="preserve"> </w:t>
                      </w:r>
                      <w:proofErr w:type="spellStart"/>
                      <w:r w:rsidRPr="007D0ECA">
                        <w:rPr>
                          <w:sz w:val="20"/>
                          <w:szCs w:val="20"/>
                        </w:rPr>
                        <w:t>koymuştur</w:t>
                      </w:r>
                      <w:proofErr w:type="spellEnd"/>
                      <w:r w:rsidRPr="007D0ECA">
                        <w:rPr>
                          <w:sz w:val="20"/>
                          <w:szCs w:val="20"/>
                        </w:rPr>
                        <w:t xml:space="preserve">. En </w:t>
                      </w:r>
                      <w:proofErr w:type="spellStart"/>
                      <w:r w:rsidRPr="007D0ECA">
                        <w:rPr>
                          <w:sz w:val="20"/>
                          <w:szCs w:val="20"/>
                        </w:rPr>
                        <w:t>yüksek</w:t>
                      </w:r>
                      <w:proofErr w:type="spellEnd"/>
                      <w:r w:rsidRPr="007D0ECA">
                        <w:rPr>
                          <w:sz w:val="20"/>
                          <w:szCs w:val="20"/>
                        </w:rPr>
                        <w:t xml:space="preserve"> test </w:t>
                      </w:r>
                      <w:proofErr w:type="spellStart"/>
                      <w:r w:rsidRPr="007D0ECA">
                        <w:rPr>
                          <w:sz w:val="20"/>
                          <w:szCs w:val="20"/>
                        </w:rPr>
                        <w:t>doğruluğu</w:t>
                      </w:r>
                      <w:proofErr w:type="spellEnd"/>
                      <w:r w:rsidRPr="007D0ECA">
                        <w:rPr>
                          <w:sz w:val="20"/>
                          <w:szCs w:val="20"/>
                        </w:rPr>
                        <w:t xml:space="preserve"> %88.35 </w:t>
                      </w:r>
                      <w:proofErr w:type="spellStart"/>
                      <w:r w:rsidRPr="007D0ECA">
                        <w:rPr>
                          <w:sz w:val="20"/>
                          <w:szCs w:val="20"/>
                        </w:rPr>
                        <w:t>ile</w:t>
                      </w:r>
                      <w:proofErr w:type="spellEnd"/>
                      <w:r w:rsidRPr="007D0ECA">
                        <w:rPr>
                          <w:sz w:val="20"/>
                          <w:szCs w:val="20"/>
                        </w:rPr>
                        <w:t xml:space="preserve"> GD </w:t>
                      </w:r>
                      <w:proofErr w:type="spellStart"/>
                      <w:r w:rsidRPr="007D0ECA">
                        <w:rPr>
                          <w:sz w:val="20"/>
                          <w:szCs w:val="20"/>
                        </w:rPr>
                        <w:t>yöntemi</w:t>
                      </w:r>
                      <w:proofErr w:type="spellEnd"/>
                      <w:r w:rsidRPr="007D0ECA">
                        <w:rPr>
                          <w:sz w:val="20"/>
                          <w:szCs w:val="20"/>
                        </w:rPr>
                        <w:t xml:space="preserve"> </w:t>
                      </w:r>
                      <w:proofErr w:type="spellStart"/>
                      <w:r w:rsidRPr="007D0ECA">
                        <w:rPr>
                          <w:sz w:val="20"/>
                          <w:szCs w:val="20"/>
                        </w:rPr>
                        <w:t>tarafından</w:t>
                      </w:r>
                      <w:proofErr w:type="spellEnd"/>
                      <w:r w:rsidRPr="007D0ECA">
                        <w:rPr>
                          <w:sz w:val="20"/>
                          <w:szCs w:val="20"/>
                        </w:rPr>
                        <w:t xml:space="preserve"> </w:t>
                      </w:r>
                      <w:proofErr w:type="spellStart"/>
                      <w:r w:rsidRPr="007D0ECA">
                        <w:rPr>
                          <w:sz w:val="20"/>
                          <w:szCs w:val="20"/>
                        </w:rPr>
                        <w:t>elde</w:t>
                      </w:r>
                      <w:proofErr w:type="spellEnd"/>
                      <w:r w:rsidRPr="007D0ECA">
                        <w:rPr>
                          <w:sz w:val="20"/>
                          <w:szCs w:val="20"/>
                        </w:rPr>
                        <w:t xml:space="preserve"> </w:t>
                      </w:r>
                      <w:proofErr w:type="spellStart"/>
                      <w:r w:rsidRPr="007D0ECA">
                        <w:rPr>
                          <w:sz w:val="20"/>
                          <w:szCs w:val="20"/>
                        </w:rPr>
                        <w:t>edilmiş</w:t>
                      </w:r>
                      <w:proofErr w:type="spellEnd"/>
                      <w:r w:rsidRPr="007D0ECA">
                        <w:rPr>
                          <w:sz w:val="20"/>
                          <w:szCs w:val="20"/>
                        </w:rPr>
                        <w:t xml:space="preserve"> </w:t>
                      </w:r>
                      <w:proofErr w:type="spellStart"/>
                      <w:r w:rsidRPr="007D0ECA">
                        <w:rPr>
                          <w:sz w:val="20"/>
                          <w:szCs w:val="20"/>
                        </w:rPr>
                        <w:t>olup</w:t>
                      </w:r>
                      <w:proofErr w:type="spellEnd"/>
                      <w:r w:rsidRPr="007D0ECA">
                        <w:rPr>
                          <w:sz w:val="20"/>
                          <w:szCs w:val="20"/>
                        </w:rPr>
                        <w:t xml:space="preserve">, BFGS </w:t>
                      </w:r>
                      <w:proofErr w:type="spellStart"/>
                      <w:r w:rsidRPr="007D0ECA">
                        <w:rPr>
                          <w:sz w:val="20"/>
                          <w:szCs w:val="20"/>
                        </w:rPr>
                        <w:t>ve</w:t>
                      </w:r>
                      <w:proofErr w:type="spellEnd"/>
                      <w:r w:rsidRPr="007D0ECA">
                        <w:rPr>
                          <w:sz w:val="20"/>
                          <w:szCs w:val="20"/>
                        </w:rPr>
                        <w:t xml:space="preserve"> DFP </w:t>
                      </w:r>
                      <w:proofErr w:type="spellStart"/>
                      <w:r w:rsidRPr="007D0ECA">
                        <w:rPr>
                          <w:sz w:val="20"/>
                          <w:szCs w:val="20"/>
                        </w:rPr>
                        <w:t>yöntemleri</w:t>
                      </w:r>
                      <w:proofErr w:type="spellEnd"/>
                      <w:r w:rsidRPr="007D0ECA">
                        <w:rPr>
                          <w:sz w:val="20"/>
                          <w:szCs w:val="20"/>
                        </w:rPr>
                        <w:t xml:space="preserve"> de </w:t>
                      </w:r>
                      <w:proofErr w:type="spellStart"/>
                      <w:r w:rsidRPr="007D0ECA">
                        <w:rPr>
                          <w:sz w:val="20"/>
                          <w:szCs w:val="20"/>
                        </w:rPr>
                        <w:t>benzer</w:t>
                      </w:r>
                      <w:proofErr w:type="spellEnd"/>
                      <w:r w:rsidRPr="007D0ECA">
                        <w:rPr>
                          <w:sz w:val="20"/>
                          <w:szCs w:val="20"/>
                        </w:rPr>
                        <w:t xml:space="preserve"> </w:t>
                      </w:r>
                      <w:proofErr w:type="spellStart"/>
                      <w:r w:rsidRPr="007D0ECA">
                        <w:rPr>
                          <w:sz w:val="20"/>
                          <w:szCs w:val="20"/>
                        </w:rPr>
                        <w:t>performans</w:t>
                      </w:r>
                      <w:proofErr w:type="spellEnd"/>
                      <w:r w:rsidRPr="007D0ECA">
                        <w:rPr>
                          <w:sz w:val="20"/>
                          <w:szCs w:val="20"/>
                        </w:rPr>
                        <w:t xml:space="preserve"> </w:t>
                      </w:r>
                      <w:proofErr w:type="spellStart"/>
                      <w:r w:rsidRPr="007D0ECA">
                        <w:rPr>
                          <w:sz w:val="20"/>
                          <w:szCs w:val="20"/>
                        </w:rPr>
                        <w:t>sergilemiştir</w:t>
                      </w:r>
                      <w:proofErr w:type="spellEnd"/>
                      <w:r w:rsidRPr="007D0ECA">
                        <w:rPr>
                          <w:sz w:val="20"/>
                          <w:szCs w:val="20"/>
                        </w:rPr>
                        <w:t>.</w:t>
                      </w:r>
                    </w:p>
                  </w:txbxContent>
                </v:textbox>
              </v:shape>
            </w:pict>
          </mc:Fallback>
        </mc:AlternateContent>
      </w:r>
      <w:r w:rsidRPr="007D0ECA">
        <w:rPr>
          <w:b/>
          <w:noProof/>
          <w:sz w:val="20"/>
          <w:szCs w:val="20"/>
        </w:rPr>
        <mc:AlternateContent>
          <mc:Choice Requires="wps">
            <w:drawing>
              <wp:anchor distT="45720" distB="45720" distL="114300" distR="114300" simplePos="0" relativeHeight="251654144" behindDoc="0" locked="0" layoutInCell="1" allowOverlap="1" wp14:anchorId="6D71C90B" wp14:editId="098CB8AE">
                <wp:simplePos x="0" y="0"/>
                <wp:positionH relativeFrom="column">
                  <wp:posOffset>52705</wp:posOffset>
                </wp:positionH>
                <wp:positionV relativeFrom="paragraph">
                  <wp:posOffset>153670</wp:posOffset>
                </wp:positionV>
                <wp:extent cx="1729740" cy="3215640"/>
                <wp:effectExtent l="0" t="0" r="3810" b="381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215640"/>
                        </a:xfrm>
                        <a:prstGeom prst="rect">
                          <a:avLst/>
                        </a:prstGeom>
                        <a:solidFill>
                          <a:srgbClr val="FFFFFF"/>
                        </a:solidFill>
                        <a:ln w="9525">
                          <a:noFill/>
                          <a:miter lim="800000"/>
                          <a:headEnd/>
                          <a:tailEnd/>
                        </a:ln>
                      </wps:spPr>
                      <wps:txbx>
                        <w:txbxContent>
                          <w:p w14:paraId="508780A1" w14:textId="0FE86A11" w:rsidR="007D0ECA" w:rsidRPr="00605E12" w:rsidRDefault="007D0ECA">
                            <w:pPr>
                              <w:rPr>
                                <w:b/>
                                <w:sz w:val="20"/>
                                <w:szCs w:val="20"/>
                                <w14:textOutline w14:w="9525" w14:cap="rnd" w14:cmpd="sng" w14:algn="ctr">
                                  <w14:noFill/>
                                  <w14:prstDash w14:val="solid"/>
                                  <w14:bevel/>
                                </w14:textOutline>
                              </w:rPr>
                            </w:pPr>
                            <w:proofErr w:type="spellStart"/>
                            <w:r w:rsidRPr="00605E12">
                              <w:rPr>
                                <w:b/>
                                <w:sz w:val="20"/>
                                <w:szCs w:val="20"/>
                                <w14:textOutline w14:w="9525" w14:cap="rnd" w14:cmpd="sng" w14:algn="ctr">
                                  <w14:noFill/>
                                  <w14:prstDash w14:val="solid"/>
                                  <w14:bevel/>
                                </w14:textOutline>
                              </w:rPr>
                              <w:t>Anahtar</w:t>
                            </w:r>
                            <w:proofErr w:type="spellEnd"/>
                            <w:r w:rsidRPr="00605E12">
                              <w:rPr>
                                <w:b/>
                                <w:sz w:val="20"/>
                                <w:szCs w:val="20"/>
                                <w14:textOutline w14:w="9525" w14:cap="rnd" w14:cmpd="sng" w14:algn="ctr">
                                  <w14:noFill/>
                                  <w14:prstDash w14:val="solid"/>
                                  <w14:bevel/>
                                </w14:textOutline>
                              </w:rPr>
                              <w:t xml:space="preserve"> Kelimeler:     </w:t>
                            </w:r>
                            <w:proofErr w:type="spellStart"/>
                            <w:r w:rsidRPr="00605E12">
                              <w:rPr>
                                <w:sz w:val="20"/>
                                <w:szCs w:val="20"/>
                                <w14:textOutline w14:w="9525" w14:cap="rnd" w14:cmpd="sng" w14:algn="ctr">
                                  <w14:noFill/>
                                  <w14:prstDash w14:val="solid"/>
                                  <w14:bevel/>
                                </w14:textOutline>
                              </w:rPr>
                              <w:t>Yapay</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sinir</w:t>
                            </w:r>
                            <w:proofErr w:type="spellEnd"/>
                            <w:r w:rsidRPr="00605E12">
                              <w:rPr>
                                <w:sz w:val="20"/>
                                <w:szCs w:val="20"/>
                                <w14:textOutline w14:w="9525" w14:cap="rnd" w14:cmpd="sng" w14:algn="ctr">
                                  <w14:noFill/>
                                  <w14:prstDash w14:val="solid"/>
                                  <w14:bevel/>
                                </w14:textOutline>
                              </w:rPr>
                              <w:t xml:space="preserve"> </w:t>
                            </w:r>
                            <w:proofErr w:type="spellStart"/>
                            <w:proofErr w:type="gramStart"/>
                            <w:r w:rsidRPr="00605E12">
                              <w:rPr>
                                <w:sz w:val="20"/>
                                <w:szCs w:val="20"/>
                                <w14:textOutline w14:w="9525" w14:cap="rnd" w14:cmpd="sng" w14:algn="ctr">
                                  <w14:noFill/>
                                  <w14:prstDash w14:val="solid"/>
                                  <w14:bevel/>
                                </w14:textOutline>
                              </w:rPr>
                              <w:t>ağları</w:t>
                            </w:r>
                            <w:proofErr w:type="spellEnd"/>
                            <w:r w:rsidRPr="00605E12">
                              <w:rPr>
                                <w:sz w:val="20"/>
                                <w:szCs w:val="20"/>
                                <w14:textOutline w14:w="9525" w14:cap="rnd" w14:cmpd="sng" w14:algn="ctr">
                                  <w14:noFill/>
                                  <w14:prstDash w14:val="solid"/>
                                  <w14:bevel/>
                                </w14:textOutline>
                              </w:rPr>
                              <w:t xml:space="preserve">,   </w:t>
                            </w:r>
                            <w:proofErr w:type="gramEnd"/>
                            <w:r w:rsidRPr="00605E12">
                              <w:rPr>
                                <w:sz w:val="20"/>
                                <w:szCs w:val="20"/>
                                <w14:textOutline w14:w="9525" w14:cap="rnd" w14:cmpd="sng" w14:algn="ctr">
                                  <w14:noFill/>
                                  <w14:prstDash w14:val="solid"/>
                                  <w14:bevel/>
                                </w14:textOutline>
                              </w:rPr>
                              <w:t xml:space="preserve">        Elma </w:t>
                            </w:r>
                            <w:proofErr w:type="spellStart"/>
                            <w:r w:rsidRPr="00605E12">
                              <w:rPr>
                                <w:sz w:val="20"/>
                                <w:szCs w:val="20"/>
                                <w14:textOutline w14:w="9525" w14:cap="rnd" w14:cmpd="sng" w14:algn="ctr">
                                  <w14:noFill/>
                                  <w14:prstDash w14:val="solid"/>
                                  <w14:bevel/>
                                </w14:textOutline>
                              </w:rPr>
                              <w:t>kalite</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tahmini</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Sınıflandırma</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Optimizasyon</w:t>
                            </w:r>
                            <w:proofErr w:type="spellEnd"/>
                            <w:r w:rsidRPr="00605E12">
                              <w:rPr>
                                <w:sz w:val="20"/>
                                <w:szCs w:val="20"/>
                                <w14:textOutline w14:w="9525" w14:cap="rnd" w14:cmpd="sng" w14:algn="ctr">
                                  <w14:noFill/>
                                  <w14:prstDash w14:val="solid"/>
                                  <w14:bevel/>
                                </w14:textOutline>
                              </w:rPr>
                              <w:t xml:space="preserve"> </w:t>
                            </w:r>
                            <w:proofErr w:type="spellStart"/>
                            <w:proofErr w:type="gramStart"/>
                            <w:r w:rsidRPr="00605E12">
                              <w:rPr>
                                <w:sz w:val="20"/>
                                <w:szCs w:val="20"/>
                                <w14:textOutline w14:w="9525" w14:cap="rnd" w14:cmpd="sng" w14:algn="ctr">
                                  <w14:noFill/>
                                  <w14:prstDash w14:val="solid"/>
                                  <w14:bevel/>
                                </w14:textOutline>
                              </w:rPr>
                              <w:t>algoritmaları</w:t>
                            </w:r>
                            <w:proofErr w:type="spellEnd"/>
                            <w:r w:rsidRPr="00605E12">
                              <w:rPr>
                                <w:sz w:val="20"/>
                                <w:szCs w:val="20"/>
                                <w14:textOutline w14:w="9525" w14:cap="rnd" w14:cmpd="sng" w14:algn="ctr">
                                  <w14:noFill/>
                                  <w14:prstDash w14:val="solid"/>
                                  <w14:bevel/>
                                </w14:textOutline>
                              </w:rPr>
                              <w:t xml:space="preserve">,   </w:t>
                            </w:r>
                            <w:proofErr w:type="gram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Yapay</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arı</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kolonisi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C90B" id="Metin Kutusu 2" o:spid="_x0000_s1027" type="#_x0000_t202" style="position:absolute;margin-left:4.15pt;margin-top:12.1pt;width:136.2pt;height:253.2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" stroked="f">
                <v:textbox>
                  <w:txbxContent>
                    <w:p w14:paraId="508780A1" w14:textId="0FE86A11" w:rsidR="007D0ECA" w:rsidRPr="00605E12" w:rsidRDefault="007D0ECA">
                      <w:pPr>
                        <w:rPr>
                          <w:b/>
                          <w:sz w:val="20"/>
                          <w:szCs w:val="20"/>
                          <w14:textOutline w14:w="9525" w14:cap="rnd" w14:cmpd="sng" w14:algn="ctr">
                            <w14:noFill/>
                            <w14:prstDash w14:val="solid"/>
                            <w14:bevel/>
                          </w14:textOutline>
                        </w:rPr>
                      </w:pPr>
                      <w:proofErr w:type="spellStart"/>
                      <w:r w:rsidRPr="00605E12">
                        <w:rPr>
                          <w:b/>
                          <w:sz w:val="20"/>
                          <w:szCs w:val="20"/>
                          <w14:textOutline w14:w="9525" w14:cap="rnd" w14:cmpd="sng" w14:algn="ctr">
                            <w14:noFill/>
                            <w14:prstDash w14:val="solid"/>
                            <w14:bevel/>
                          </w14:textOutline>
                        </w:rPr>
                        <w:t>Anahtar</w:t>
                      </w:r>
                      <w:proofErr w:type="spellEnd"/>
                      <w:r w:rsidRPr="00605E12">
                        <w:rPr>
                          <w:b/>
                          <w:sz w:val="20"/>
                          <w:szCs w:val="20"/>
                          <w14:textOutline w14:w="9525" w14:cap="rnd" w14:cmpd="sng" w14:algn="ctr">
                            <w14:noFill/>
                            <w14:prstDash w14:val="solid"/>
                            <w14:bevel/>
                          </w14:textOutline>
                        </w:rPr>
                        <w:t xml:space="preserve"> Kelimeler:     </w:t>
                      </w:r>
                      <w:proofErr w:type="spellStart"/>
                      <w:r w:rsidRPr="00605E12">
                        <w:rPr>
                          <w:sz w:val="20"/>
                          <w:szCs w:val="20"/>
                          <w14:textOutline w14:w="9525" w14:cap="rnd" w14:cmpd="sng" w14:algn="ctr">
                            <w14:noFill/>
                            <w14:prstDash w14:val="solid"/>
                            <w14:bevel/>
                          </w14:textOutline>
                        </w:rPr>
                        <w:t>Yapay</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sinir</w:t>
                      </w:r>
                      <w:proofErr w:type="spellEnd"/>
                      <w:r w:rsidRPr="00605E12">
                        <w:rPr>
                          <w:sz w:val="20"/>
                          <w:szCs w:val="20"/>
                          <w14:textOutline w14:w="9525" w14:cap="rnd" w14:cmpd="sng" w14:algn="ctr">
                            <w14:noFill/>
                            <w14:prstDash w14:val="solid"/>
                            <w14:bevel/>
                          </w14:textOutline>
                        </w:rPr>
                        <w:t xml:space="preserve"> </w:t>
                      </w:r>
                      <w:proofErr w:type="spellStart"/>
                      <w:proofErr w:type="gramStart"/>
                      <w:r w:rsidRPr="00605E12">
                        <w:rPr>
                          <w:sz w:val="20"/>
                          <w:szCs w:val="20"/>
                          <w14:textOutline w14:w="9525" w14:cap="rnd" w14:cmpd="sng" w14:algn="ctr">
                            <w14:noFill/>
                            <w14:prstDash w14:val="solid"/>
                            <w14:bevel/>
                          </w14:textOutline>
                        </w:rPr>
                        <w:t>ağları</w:t>
                      </w:r>
                      <w:proofErr w:type="spellEnd"/>
                      <w:r w:rsidRPr="00605E12">
                        <w:rPr>
                          <w:sz w:val="20"/>
                          <w:szCs w:val="20"/>
                          <w14:textOutline w14:w="9525" w14:cap="rnd" w14:cmpd="sng" w14:algn="ctr">
                            <w14:noFill/>
                            <w14:prstDash w14:val="solid"/>
                            <w14:bevel/>
                          </w14:textOutline>
                        </w:rPr>
                        <w:t xml:space="preserve">,   </w:t>
                      </w:r>
                      <w:proofErr w:type="gramEnd"/>
                      <w:r w:rsidRPr="00605E12">
                        <w:rPr>
                          <w:sz w:val="20"/>
                          <w:szCs w:val="20"/>
                          <w14:textOutline w14:w="9525" w14:cap="rnd" w14:cmpd="sng" w14:algn="ctr">
                            <w14:noFill/>
                            <w14:prstDash w14:val="solid"/>
                            <w14:bevel/>
                          </w14:textOutline>
                        </w:rPr>
                        <w:t xml:space="preserve">        Elma </w:t>
                      </w:r>
                      <w:proofErr w:type="spellStart"/>
                      <w:r w:rsidRPr="00605E12">
                        <w:rPr>
                          <w:sz w:val="20"/>
                          <w:szCs w:val="20"/>
                          <w14:textOutline w14:w="9525" w14:cap="rnd" w14:cmpd="sng" w14:algn="ctr">
                            <w14:noFill/>
                            <w14:prstDash w14:val="solid"/>
                            <w14:bevel/>
                          </w14:textOutline>
                        </w:rPr>
                        <w:t>kalite</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tahmini</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Sınıflandırma</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Optimizasyon</w:t>
                      </w:r>
                      <w:proofErr w:type="spellEnd"/>
                      <w:r w:rsidRPr="00605E12">
                        <w:rPr>
                          <w:sz w:val="20"/>
                          <w:szCs w:val="20"/>
                          <w14:textOutline w14:w="9525" w14:cap="rnd" w14:cmpd="sng" w14:algn="ctr">
                            <w14:noFill/>
                            <w14:prstDash w14:val="solid"/>
                            <w14:bevel/>
                          </w14:textOutline>
                        </w:rPr>
                        <w:t xml:space="preserve"> </w:t>
                      </w:r>
                      <w:proofErr w:type="spellStart"/>
                      <w:proofErr w:type="gramStart"/>
                      <w:r w:rsidRPr="00605E12">
                        <w:rPr>
                          <w:sz w:val="20"/>
                          <w:szCs w:val="20"/>
                          <w14:textOutline w14:w="9525" w14:cap="rnd" w14:cmpd="sng" w14:algn="ctr">
                            <w14:noFill/>
                            <w14:prstDash w14:val="solid"/>
                            <w14:bevel/>
                          </w14:textOutline>
                        </w:rPr>
                        <w:t>algoritmaları</w:t>
                      </w:r>
                      <w:proofErr w:type="spellEnd"/>
                      <w:r w:rsidRPr="00605E12">
                        <w:rPr>
                          <w:sz w:val="20"/>
                          <w:szCs w:val="20"/>
                          <w14:textOutline w14:w="9525" w14:cap="rnd" w14:cmpd="sng" w14:algn="ctr">
                            <w14:noFill/>
                            <w14:prstDash w14:val="solid"/>
                            <w14:bevel/>
                          </w14:textOutline>
                        </w:rPr>
                        <w:t xml:space="preserve">,   </w:t>
                      </w:r>
                      <w:proofErr w:type="gram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Yapay</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arı</w:t>
                      </w:r>
                      <w:proofErr w:type="spellEnd"/>
                      <w:r w:rsidRPr="00605E12">
                        <w:rPr>
                          <w:sz w:val="20"/>
                          <w:szCs w:val="20"/>
                          <w14:textOutline w14:w="9525" w14:cap="rnd" w14:cmpd="sng" w14:algn="ctr">
                            <w14:noFill/>
                            <w14:prstDash w14:val="solid"/>
                            <w14:bevel/>
                          </w14:textOutline>
                        </w:rPr>
                        <w:t xml:space="preserve"> </w:t>
                      </w:r>
                      <w:proofErr w:type="spellStart"/>
                      <w:r w:rsidRPr="00605E12">
                        <w:rPr>
                          <w:sz w:val="20"/>
                          <w:szCs w:val="20"/>
                          <w14:textOutline w14:w="9525" w14:cap="rnd" w14:cmpd="sng" w14:algn="ctr">
                            <w14:noFill/>
                            <w14:prstDash w14:val="solid"/>
                            <w14:bevel/>
                          </w14:textOutline>
                        </w:rPr>
                        <w:t>kolonisi</w:t>
                      </w:r>
                      <w:proofErr w:type="spellEnd"/>
                    </w:p>
                  </w:txbxContent>
                </v:textbox>
                <w10:wrap type="square"/>
              </v:shape>
            </w:pict>
          </mc:Fallback>
        </mc:AlternateContent>
      </w:r>
    </w:p>
    <w:p w14:paraId="343FD180" w14:textId="3CC6BBE4" w:rsidR="00C63E0E" w:rsidRPr="007D0ECA" w:rsidRDefault="00C63E0E">
      <w:pPr>
        <w:rPr>
          <w:sz w:val="20"/>
          <w:szCs w:val="20"/>
        </w:rPr>
      </w:pPr>
    </w:p>
    <w:p w14:paraId="4715F624" w14:textId="3EA4E313" w:rsidR="00C63E0E" w:rsidRDefault="00C63E0E" w:rsidP="00F56261">
      <w:pPr>
        <w:rPr>
          <w:sz w:val="20"/>
          <w:szCs w:val="20"/>
        </w:rPr>
      </w:pPr>
    </w:p>
    <w:p w14:paraId="7EAEA53F" w14:textId="77777777" w:rsidR="007D0ECA" w:rsidRDefault="007D0ECA" w:rsidP="00F56261">
      <w:pPr>
        <w:rPr>
          <w:sz w:val="20"/>
          <w:szCs w:val="20"/>
        </w:rPr>
      </w:pPr>
    </w:p>
    <w:p w14:paraId="128A3A2D" w14:textId="77777777" w:rsidR="007D0ECA" w:rsidRDefault="007D0ECA" w:rsidP="00F56261">
      <w:pPr>
        <w:rPr>
          <w:sz w:val="20"/>
          <w:szCs w:val="20"/>
        </w:rPr>
      </w:pPr>
    </w:p>
    <w:p w14:paraId="3616DEEB" w14:textId="77777777" w:rsidR="007D0ECA" w:rsidRDefault="007D0ECA" w:rsidP="00F56261">
      <w:pPr>
        <w:rPr>
          <w:sz w:val="20"/>
          <w:szCs w:val="20"/>
        </w:rPr>
      </w:pPr>
    </w:p>
    <w:p w14:paraId="19F403E7" w14:textId="77777777" w:rsidR="007D0ECA" w:rsidRDefault="007D0ECA" w:rsidP="00F56261">
      <w:pPr>
        <w:rPr>
          <w:sz w:val="20"/>
          <w:szCs w:val="20"/>
        </w:rPr>
      </w:pPr>
    </w:p>
    <w:p w14:paraId="0FCDBDF9" w14:textId="77777777" w:rsidR="007D0ECA" w:rsidRDefault="007D0ECA" w:rsidP="00F56261">
      <w:pPr>
        <w:rPr>
          <w:sz w:val="20"/>
          <w:szCs w:val="20"/>
        </w:rPr>
      </w:pPr>
    </w:p>
    <w:p w14:paraId="38A3C136" w14:textId="77777777" w:rsidR="007D0ECA" w:rsidRDefault="007D0ECA" w:rsidP="00F56261">
      <w:pPr>
        <w:rPr>
          <w:sz w:val="20"/>
          <w:szCs w:val="20"/>
        </w:rPr>
      </w:pPr>
    </w:p>
    <w:p w14:paraId="6BF6C002" w14:textId="77777777" w:rsidR="007D0ECA" w:rsidRDefault="007D0ECA" w:rsidP="00F56261">
      <w:pPr>
        <w:rPr>
          <w:sz w:val="20"/>
          <w:szCs w:val="20"/>
        </w:rPr>
      </w:pPr>
    </w:p>
    <w:p w14:paraId="1645F52E" w14:textId="77777777" w:rsidR="007D0ECA" w:rsidRDefault="007D0ECA" w:rsidP="00F56261">
      <w:pPr>
        <w:rPr>
          <w:sz w:val="20"/>
          <w:szCs w:val="20"/>
        </w:rPr>
      </w:pPr>
    </w:p>
    <w:p w14:paraId="48E98897" w14:textId="77777777" w:rsidR="007D0ECA" w:rsidRDefault="007D0ECA" w:rsidP="00F56261">
      <w:pPr>
        <w:rPr>
          <w:sz w:val="20"/>
          <w:szCs w:val="20"/>
        </w:rPr>
      </w:pPr>
    </w:p>
    <w:p w14:paraId="5C7A51DE" w14:textId="77777777" w:rsidR="007D0ECA" w:rsidRDefault="007D0ECA" w:rsidP="00F56261">
      <w:pPr>
        <w:rPr>
          <w:sz w:val="20"/>
          <w:szCs w:val="20"/>
        </w:rPr>
      </w:pPr>
    </w:p>
    <w:p w14:paraId="2FB76337" w14:textId="77777777" w:rsidR="007D0ECA" w:rsidRDefault="007D0ECA" w:rsidP="00F56261">
      <w:pPr>
        <w:rPr>
          <w:sz w:val="20"/>
          <w:szCs w:val="20"/>
        </w:rPr>
      </w:pPr>
    </w:p>
    <w:p w14:paraId="5956FA75" w14:textId="77777777" w:rsidR="00605E12" w:rsidRDefault="00605E12" w:rsidP="00F56261">
      <w:pPr>
        <w:rPr>
          <w:sz w:val="20"/>
          <w:szCs w:val="20"/>
        </w:rPr>
      </w:pPr>
    </w:p>
    <w:p w14:paraId="5D90F757" w14:textId="77777777" w:rsidR="00605E12" w:rsidRDefault="00605E12" w:rsidP="00F56261">
      <w:pPr>
        <w:rPr>
          <w:sz w:val="20"/>
          <w:szCs w:val="20"/>
        </w:rPr>
      </w:pPr>
    </w:p>
    <w:p w14:paraId="147229EA" w14:textId="77777777" w:rsidR="00605E12" w:rsidRDefault="00605E12" w:rsidP="00F56261">
      <w:pPr>
        <w:rPr>
          <w:sz w:val="20"/>
          <w:szCs w:val="20"/>
        </w:rPr>
      </w:pPr>
    </w:p>
    <w:p w14:paraId="7E259AFA" w14:textId="77777777" w:rsidR="00605E12" w:rsidRDefault="00605E12" w:rsidP="00F56261">
      <w:pPr>
        <w:rPr>
          <w:sz w:val="20"/>
          <w:szCs w:val="20"/>
        </w:rPr>
      </w:pPr>
    </w:p>
    <w:p w14:paraId="2C56732C" w14:textId="77777777" w:rsidR="00605E12" w:rsidRDefault="00605E12" w:rsidP="00F56261">
      <w:pPr>
        <w:rPr>
          <w:sz w:val="20"/>
          <w:szCs w:val="20"/>
        </w:rPr>
      </w:pPr>
    </w:p>
    <w:p w14:paraId="46F13647" w14:textId="77777777" w:rsidR="00605E12" w:rsidRDefault="00605E12" w:rsidP="00F56261">
      <w:pPr>
        <w:rPr>
          <w:sz w:val="20"/>
          <w:szCs w:val="20"/>
        </w:rPr>
      </w:pPr>
    </w:p>
    <w:p w14:paraId="037C9082" w14:textId="77777777" w:rsidR="00605E12" w:rsidRDefault="00605E12" w:rsidP="00F56261">
      <w:pPr>
        <w:rPr>
          <w:sz w:val="20"/>
          <w:szCs w:val="20"/>
        </w:rPr>
      </w:pPr>
    </w:p>
    <w:p w14:paraId="4B929D1E" w14:textId="77777777" w:rsidR="007D0ECA" w:rsidRPr="007D0ECA" w:rsidRDefault="007D0ECA" w:rsidP="00F56261">
      <w:pPr>
        <w:rPr>
          <w:sz w:val="20"/>
          <w:szCs w:val="20"/>
        </w:rPr>
      </w:pPr>
    </w:p>
    <w:tbl>
      <w:tblPr>
        <w:tblStyle w:val="TabloKlavuzu"/>
        <w:tblW w:w="0" w:type="auto"/>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9406"/>
      </w:tblGrid>
      <w:tr w:rsidR="00605E12" w:rsidRPr="00705EB5" w14:paraId="05219D52" w14:textId="77777777" w:rsidTr="00605E12">
        <w:trPr>
          <w:trHeight w:val="68"/>
        </w:trPr>
        <w:tc>
          <w:tcPr>
            <w:tcW w:w="9638" w:type="dxa"/>
            <w:tcBorders>
              <w:top w:val="nil"/>
              <w:bottom w:val="single" w:sz="4" w:space="0" w:color="auto"/>
            </w:tcBorders>
          </w:tcPr>
          <w:p w14:paraId="32A528F9" w14:textId="77777777" w:rsidR="007D0ECA" w:rsidRPr="00705EB5" w:rsidRDefault="007D0ECA" w:rsidP="00605E12">
            <w:pPr>
              <w:rPr>
                <w:rFonts w:asciiTheme="majorHAnsi" w:hAnsiTheme="majorHAnsi"/>
                <w:b/>
                <w:szCs w:val="24"/>
              </w:rPr>
            </w:pPr>
          </w:p>
        </w:tc>
      </w:tr>
    </w:tbl>
    <w:p w14:paraId="3090AF0D" w14:textId="77777777" w:rsidR="00C63E0E" w:rsidRPr="007D0ECA" w:rsidRDefault="00C63E0E"/>
    <w:p w14:paraId="399855BF" w14:textId="169BC93E" w:rsidR="00C63E0E" w:rsidRPr="007D0ECA" w:rsidRDefault="00000000">
      <w:pPr>
        <w:jc w:val="center"/>
        <w:rPr>
          <w:iCs/>
        </w:rPr>
      </w:pPr>
      <w:r w:rsidRPr="007D0ECA">
        <w:rPr>
          <w:b/>
          <w:iCs/>
          <w:sz w:val="24"/>
        </w:rPr>
        <w:t>Comparative Analysis of Optimization Algorithms in Artificial Neural Networks for Apple Quality Prediction</w:t>
      </w:r>
    </w:p>
    <w:tbl>
      <w:tblPr>
        <w:tblStyle w:val="TabloKlavuzu"/>
        <w:tblW w:w="0" w:type="auto"/>
        <w:tblBorders>
          <w:left w:val="none" w:sz="0" w:space="0" w:color="auto"/>
          <w:right w:val="none" w:sz="0" w:space="0" w:color="auto"/>
        </w:tblBorders>
        <w:tblCellMar>
          <w:left w:w="0" w:type="dxa"/>
          <w:right w:w="0" w:type="dxa"/>
        </w:tblCellMar>
        <w:tblLook w:val="04A0" w:firstRow="1" w:lastRow="0" w:firstColumn="1" w:lastColumn="0" w:noHBand="0" w:noVBand="1"/>
      </w:tblPr>
      <w:tblGrid>
        <w:gridCol w:w="9406"/>
      </w:tblGrid>
      <w:tr w:rsidR="007D0ECA" w:rsidRPr="00705EB5" w14:paraId="5C0CA570" w14:textId="77777777" w:rsidTr="00605E12">
        <w:trPr>
          <w:trHeight w:val="68"/>
        </w:trPr>
        <w:tc>
          <w:tcPr>
            <w:tcW w:w="9406" w:type="dxa"/>
            <w:tcBorders>
              <w:top w:val="nil"/>
              <w:bottom w:val="single" w:sz="4" w:space="0" w:color="auto"/>
            </w:tcBorders>
          </w:tcPr>
          <w:p w14:paraId="4918EB6E" w14:textId="77777777" w:rsidR="007D0ECA" w:rsidRPr="00705EB5" w:rsidRDefault="007D0ECA" w:rsidP="0056631A">
            <w:pPr>
              <w:jc w:val="center"/>
              <w:rPr>
                <w:rFonts w:asciiTheme="majorHAnsi" w:hAnsiTheme="majorHAnsi"/>
                <w:b/>
                <w:szCs w:val="24"/>
              </w:rPr>
            </w:pPr>
          </w:p>
        </w:tc>
      </w:tr>
    </w:tbl>
    <w:p w14:paraId="75020E1E" w14:textId="790AF053" w:rsidR="007D0ECA" w:rsidRDefault="007D0ECA">
      <w:pPr>
        <w:rPr>
          <w:b/>
          <w:sz w:val="20"/>
          <w:szCs w:val="20"/>
        </w:rPr>
      </w:pPr>
    </w:p>
    <w:p w14:paraId="038B0914" w14:textId="77C24ECE" w:rsidR="00C63E0E" w:rsidRPr="007D0ECA" w:rsidRDefault="00605E12">
      <w:pPr>
        <w:rPr>
          <w:sz w:val="20"/>
          <w:szCs w:val="20"/>
        </w:rPr>
      </w:pPr>
      <w:r w:rsidRPr="007D0ECA">
        <w:rPr>
          <w:b/>
          <w:noProof/>
          <w:sz w:val="20"/>
          <w:szCs w:val="20"/>
        </w:rPr>
        <mc:AlternateContent>
          <mc:Choice Requires="wps">
            <w:drawing>
              <wp:anchor distT="45720" distB="45720" distL="114300" distR="114300" simplePos="0" relativeHeight="251670528" behindDoc="0" locked="0" layoutInCell="1" allowOverlap="1" wp14:anchorId="5DE5EE65" wp14:editId="7623FD42">
                <wp:simplePos x="0" y="0"/>
                <wp:positionH relativeFrom="column">
                  <wp:posOffset>-635</wp:posOffset>
                </wp:positionH>
                <wp:positionV relativeFrom="paragraph">
                  <wp:posOffset>48260</wp:posOffset>
                </wp:positionV>
                <wp:extent cx="1729740" cy="2880360"/>
                <wp:effectExtent l="0" t="0" r="3810" b="0"/>
                <wp:wrapSquare wrapText="bothSides"/>
                <wp:docPr id="104763565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2880360"/>
                        </a:xfrm>
                        <a:prstGeom prst="rect">
                          <a:avLst/>
                        </a:prstGeom>
                        <a:solidFill>
                          <a:srgbClr val="FFFFFF"/>
                        </a:solidFill>
                        <a:ln w="9525">
                          <a:noFill/>
                          <a:miter lim="800000"/>
                          <a:headEnd/>
                          <a:tailEnd/>
                        </a:ln>
                      </wps:spPr>
                      <wps:txbx>
                        <w:txbxContent>
                          <w:p w14:paraId="3FEAAB00" w14:textId="77777777" w:rsidR="00605E12" w:rsidRPr="007D0ECA" w:rsidRDefault="00605E12" w:rsidP="00605E12">
                            <w:pPr>
                              <w:rPr>
                                <w:sz w:val="20"/>
                                <w:szCs w:val="20"/>
                              </w:rPr>
                            </w:pPr>
                            <w:r w:rsidRPr="007D0ECA">
                              <w:rPr>
                                <w:b/>
                                <w:sz w:val="20"/>
                                <w:szCs w:val="20"/>
                              </w:rPr>
                              <w:t xml:space="preserve">Keywords: </w:t>
                            </w:r>
                            <w:r w:rsidRPr="007D0ECA">
                              <w:rPr>
                                <w:sz w:val="20"/>
                                <w:szCs w:val="20"/>
                              </w:rPr>
                              <w:t>Artificial neural networks, Apple quality prediction, Classification, Optimization algorithms, BFGS, Artificial bee colony</w:t>
                            </w:r>
                          </w:p>
                          <w:p w14:paraId="77B09E12" w14:textId="4174FBBF" w:rsidR="00605E12" w:rsidRPr="00605E12" w:rsidRDefault="00605E12" w:rsidP="00605E12">
                            <w:pPr>
                              <w:rPr>
                                <w:b/>
                                <w:sz w:val="20"/>
                                <w:szCs w:val="20"/>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5EE65" id="_x0000_s1028" type="#_x0000_t202" style="position:absolute;margin-left:-.05pt;margin-top:3.8pt;width:136.2pt;height:226.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" stroked="f">
                <v:textbox>
                  <w:txbxContent>
                    <w:p w14:paraId="3FEAAB00" w14:textId="77777777" w:rsidR="00605E12" w:rsidRPr="007D0ECA" w:rsidRDefault="00605E12" w:rsidP="00605E12">
                      <w:pPr>
                        <w:rPr>
                          <w:sz w:val="20"/>
                          <w:szCs w:val="20"/>
                        </w:rPr>
                      </w:pPr>
                      <w:r w:rsidRPr="007D0ECA">
                        <w:rPr>
                          <w:b/>
                          <w:sz w:val="20"/>
                          <w:szCs w:val="20"/>
                        </w:rPr>
                        <w:t xml:space="preserve">Keywords: </w:t>
                      </w:r>
                      <w:r w:rsidRPr="007D0ECA">
                        <w:rPr>
                          <w:sz w:val="20"/>
                          <w:szCs w:val="20"/>
                        </w:rPr>
                        <w:t>Artificial neural networks, Apple quality prediction, Classification, Optimization algorithms, BFGS, Artificial bee colony</w:t>
                      </w:r>
                    </w:p>
                    <w:p w14:paraId="77B09E12" w14:textId="4174FBBF" w:rsidR="00605E12" w:rsidRPr="00605E12" w:rsidRDefault="00605E12" w:rsidP="00605E12">
                      <w:pPr>
                        <w:rPr>
                          <w:b/>
                          <w:sz w:val="20"/>
                          <w:szCs w:val="20"/>
                          <w14:textOutline w14:w="9525" w14:cap="rnd" w14:cmpd="sng" w14:algn="ctr">
                            <w14:noFill/>
                            <w14:prstDash w14:val="solid"/>
                            <w14:bevel/>
                          </w14:textOutline>
                        </w:rPr>
                      </w:pPr>
                    </w:p>
                  </w:txbxContent>
                </v:textbox>
                <w10:wrap type="square"/>
              </v:shape>
            </w:pict>
          </mc:Fallback>
        </mc:AlternateContent>
      </w:r>
      <w:r>
        <w:rPr>
          <w:noProof/>
          <w:sz w:val="20"/>
          <w:szCs w:val="20"/>
        </w:rPr>
        <mc:AlternateContent>
          <mc:Choice Requires="wps">
            <w:drawing>
              <wp:inline distT="0" distB="0" distL="0" distR="0" wp14:anchorId="237FD7BC" wp14:editId="400CB893">
                <wp:extent cx="4632960" cy="3078480"/>
                <wp:effectExtent l="0" t="0" r="0" b="7620"/>
                <wp:docPr id="291703572" name="Metin Kutusu 1"/>
                <wp:cNvGraphicFramePr/>
                <a:graphic xmlns:a="http://schemas.openxmlformats.org/drawingml/2006/main">
                  <a:graphicData uri="http://schemas.microsoft.com/office/word/2010/wordprocessingShape">
                    <wps:wsp>
                      <wps:cNvSpPr txBox="1"/>
                      <wps:spPr>
                        <a:xfrm>
                          <a:off x="0" y="0"/>
                          <a:ext cx="4632960" cy="3078480"/>
                        </a:xfrm>
                        <a:prstGeom prst="rect">
                          <a:avLst/>
                        </a:prstGeom>
                        <a:noFill/>
                        <a:ln w="6350">
                          <a:noFill/>
                        </a:ln>
                      </wps:spPr>
                      <wps:txbx>
                        <w:txbxContent>
                          <w:p w14:paraId="6EA3D105" w14:textId="215C0144" w:rsidR="00605E12" w:rsidRPr="00605E12" w:rsidRDefault="00605E12" w:rsidP="00605E12">
                            <w:pPr>
                              <w:rPr>
                                <w:sz w:val="20"/>
                                <w:szCs w:val="20"/>
                              </w:rPr>
                            </w:pPr>
                            <w:proofErr w:type="spellStart"/>
                            <w:proofErr w:type="gramStart"/>
                            <w:r w:rsidRPr="007D0ECA">
                              <w:rPr>
                                <w:b/>
                                <w:sz w:val="20"/>
                                <w:szCs w:val="20"/>
                              </w:rPr>
                              <w:t>Abstract</w:t>
                            </w:r>
                            <w:r>
                              <w:rPr>
                                <w:sz w:val="20"/>
                                <w:szCs w:val="20"/>
                              </w:rPr>
                              <w:t>:</w:t>
                            </w:r>
                            <w:r w:rsidRPr="00605E12">
                              <w:rPr>
                                <w:sz w:val="20"/>
                                <w:szCs w:val="20"/>
                              </w:rPr>
                              <w:t>Quality</w:t>
                            </w:r>
                            <w:proofErr w:type="spellEnd"/>
                            <w:proofErr w:type="gramEnd"/>
                            <w:r w:rsidRPr="00605E12">
                              <w:rPr>
                                <w:sz w:val="20"/>
                                <w:szCs w:val="20"/>
                              </w:rPr>
                              <w:t xml:space="preserve"> classification of agricultural products is critically important for post-harvest planning and market valuation. In this study, an Artificial Neural Network (ANN) based classification model was developed for apple quality prediction, and the performance of different optimization algorithms used during model training was comparatively analyzed. Gradient-based methods (Gradient Descent – GD, Conjugate Gradient – CG, BFGS, DFP) and a derivative-free swarm intelligence method (Artificial Bee Colony – ABC) were investigated. During data preprocessing, missing values were handled, features were normalized, and the dataset was split into training, validation, and test subsets. Models were evaluated using classification accuracy, loss values, and run-to-run stability criteria. To reduce variability arising from random weight initialization, each algorithm was tested with 30 independent runs. Experimental results demonstrated that second-order optimization methods (BFGS, DFP) achieved faster convergence and more stable performance, while the swarm intelligence-based ABC method provided broader search behavior at the cost of higher computational complexity. The highest test accuracy of 88.35% was achieved by the GD method, with BFGS and DFP methods exhibiting similar performance levels.</w:t>
                            </w:r>
                          </w:p>
                          <w:p w14:paraId="64233E42" w14:textId="2A42B080" w:rsidR="00605E12" w:rsidRDefault="00605E12" w:rsidP="00605E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37FD7BC" id="Metin Kutusu 1" o:spid="_x0000_s1029" type="#_x0000_t202" style="width:364.8pt;height:2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" filled="f" stroked="f" strokeweight=".5pt">
                <v:textbox>
                  <w:txbxContent>
                    <w:p w14:paraId="6EA3D105" w14:textId="215C0144" w:rsidR="00605E12" w:rsidRPr="00605E12" w:rsidRDefault="00605E12" w:rsidP="00605E12">
                      <w:pPr>
                        <w:rPr>
                          <w:sz w:val="20"/>
                          <w:szCs w:val="20"/>
                        </w:rPr>
                      </w:pPr>
                      <w:proofErr w:type="spellStart"/>
                      <w:proofErr w:type="gramStart"/>
                      <w:r w:rsidRPr="007D0ECA">
                        <w:rPr>
                          <w:b/>
                          <w:sz w:val="20"/>
                          <w:szCs w:val="20"/>
                        </w:rPr>
                        <w:t>Abstract</w:t>
                      </w:r>
                      <w:r>
                        <w:rPr>
                          <w:sz w:val="20"/>
                          <w:szCs w:val="20"/>
                        </w:rPr>
                        <w:t>:</w:t>
                      </w:r>
                      <w:r w:rsidRPr="00605E12">
                        <w:rPr>
                          <w:sz w:val="20"/>
                          <w:szCs w:val="20"/>
                        </w:rPr>
                        <w:t>Quality</w:t>
                      </w:r>
                      <w:proofErr w:type="spellEnd"/>
                      <w:proofErr w:type="gramEnd"/>
                      <w:r w:rsidRPr="00605E12">
                        <w:rPr>
                          <w:sz w:val="20"/>
                          <w:szCs w:val="20"/>
                        </w:rPr>
                        <w:t xml:space="preserve"> classification of agricultural products is critically important for post-harvest planning and market valuation. In this study, an Artificial Neural Network (ANN) based classification model was developed for apple quality prediction, and the performance of different optimization algorithms used during model training was comparatively analyzed. Gradient-based methods (Gradient Descent – GD, Conjugate Gradient – CG, BFGS, DFP) and a derivative-free swarm intelligence method (Artificial Bee Colony – ABC) were investigated. During data preprocessing, missing values were handled, features were normalized, and the dataset was split into training, validation, and test subsets. Models were evaluated using classification accuracy, loss values, and run-to-run stability criteria. To reduce variability arising from random weight initialization, each algorithm was tested with 30 independent runs. Experimental results demonstrated that second-order optimization methods (BFGS, DFP) achieved faster convergence and more stable performance, while the swarm intelligence-based ABC method provided broader search behavior at the cost of higher computational complexity. The highest test accuracy of 88.35% was achieved by the GD method, with BFGS and DFP methods exhibiting similar performance levels.</w:t>
                      </w:r>
                    </w:p>
                    <w:p w14:paraId="64233E42" w14:textId="2A42B080" w:rsidR="00605E12" w:rsidRDefault="00605E12" w:rsidP="00605E12"/>
                  </w:txbxContent>
                </v:textbox>
                <w10:anchorlock/>
              </v:shape>
            </w:pict>
          </mc:Fallback>
        </mc:AlternateContent>
      </w:r>
    </w:p>
    <w:p w14:paraId="07E7F74C" w14:textId="77777777" w:rsidR="00C63E0E" w:rsidRPr="007D0ECA" w:rsidRDefault="00000000">
      <w:pPr>
        <w:rPr>
          <w:sz w:val="20"/>
          <w:szCs w:val="20"/>
        </w:rPr>
      </w:pPr>
      <w:r w:rsidRPr="007D0ECA">
        <w:rPr>
          <w:b/>
          <w:sz w:val="20"/>
          <w:szCs w:val="20"/>
        </w:rPr>
        <w:t>1. Giriş</w:t>
      </w:r>
    </w:p>
    <w:p w14:paraId="6906C678" w14:textId="77777777" w:rsidR="00C63E0E" w:rsidRPr="007D0ECA" w:rsidRDefault="00000000">
      <w:pPr>
        <w:jc w:val="both"/>
        <w:rPr>
          <w:sz w:val="20"/>
          <w:szCs w:val="20"/>
        </w:rPr>
      </w:pPr>
      <w:r w:rsidRPr="007D0ECA">
        <w:rPr>
          <w:sz w:val="20"/>
          <w:szCs w:val="20"/>
        </w:rPr>
        <w:t>Tarımsal üretimde ürün kalitesinin doğru ve güvenilir biçimde sınıflandırılması, ürünlerin pazarlanabilirliğini ve ekonomik değerini doğrudan etkileyen kritik bir faktördür. Özellikle elma gibi meyvelerde kalite özellikleri; boyut, ağırlık, renk, sertlik ve tadı etkileyen kimyasal bileşenler gibi birden fazla parametreye bağlıdır. Bu çok boyutlu yapı, geleneksel kural tabanlı sınıflandırma yöntemlerinin yetersiz kalmasına neden olmaktadır. Bu nedenle, doğrusal olmayan ve karmaşık ilişkileri modelleyebilen makine öğrenmesi teknikleri, tarımsal kalite değerlendirmesinde giderek artan bir önem kazanmaktadır.</w:t>
      </w:r>
    </w:p>
    <w:p w14:paraId="43F8DBB6" w14:textId="77777777" w:rsidR="00C63E0E" w:rsidRPr="007D0ECA" w:rsidRDefault="00000000">
      <w:pPr>
        <w:jc w:val="both"/>
        <w:rPr>
          <w:sz w:val="20"/>
          <w:szCs w:val="20"/>
        </w:rPr>
      </w:pPr>
      <w:r w:rsidRPr="007D0ECA">
        <w:rPr>
          <w:sz w:val="20"/>
          <w:szCs w:val="20"/>
        </w:rPr>
        <w:t>Yapay Sinir Ağları (YSA), biyolojik sinir sistemlerinden esinlenerek geliştirilmiş hesaplama modelleridir ve özellikle sınıflandırma problemlerinde güçlü performans sergilemektedir. Çok Katmanlı Algılayıcı (MLP) mimarisi, giriş ve çıkış katmanları arasında bir veya daha fazla gizli katman barındırarak, doğrusal olmayan karar sınırlarını öğrenme yeteneğine sahiptir. Ancak bir YSA modelinin başarısı yalnızca ağ mimarisi ile sınırlı değildir; eğitim sürecinde kullanılan optimizasyon algoritması da yakınsama hızı, hesaplama maliyeti ve nihai sınıflandırma başarımı üzerinde belirleyici bir rol oynamaktadır.</w:t>
      </w:r>
    </w:p>
    <w:p w14:paraId="3D11A118" w14:textId="77777777" w:rsidR="00C63E0E" w:rsidRPr="007D0ECA" w:rsidRDefault="00000000">
      <w:pPr>
        <w:jc w:val="both"/>
        <w:rPr>
          <w:sz w:val="20"/>
          <w:szCs w:val="20"/>
        </w:rPr>
      </w:pPr>
      <w:r w:rsidRPr="007D0ECA">
        <w:rPr>
          <w:sz w:val="20"/>
          <w:szCs w:val="20"/>
        </w:rPr>
        <w:t xml:space="preserve">Literatürde YSA eğitimi için çeşitli optimizasyon yöntemleri önerilmiştir. Gradyan İnişi (GD) yöntemi en temel yaklaşım olup, kayıp fonksiyonunun gradyanı yönünde ağırlıkları günceller. Eşlenik Gradyan (CG) yöntemi, ardışık arama yönlerini birbirine eşlenik seçerek yakınsama hızını artırmayı hedefler. BFGS ve DFP algoritmaları ise ikinci mertebe (Quasi-Newton) yöntemler olarak, Hessian matrisinin yaklaşık değerini kullanarak daha hızlı ve kararlı yakınsama sağlar. Öte yandan, Yapay Arı Kolonisi (ABC) gibi meta-sezgisel </w:t>
      </w:r>
      <w:r w:rsidRPr="007D0ECA">
        <w:rPr>
          <w:sz w:val="20"/>
          <w:szCs w:val="20"/>
        </w:rPr>
        <w:lastRenderedPageBreak/>
        <w:t>algoritmalar, türev bilgisi gerektirmeden popülasyon tabanlı global arama gerçekleştirir ve yerel minimumlara takılma riskini azaltır.</w:t>
      </w:r>
    </w:p>
    <w:p w14:paraId="685DF699" w14:textId="77777777" w:rsidR="00C63E0E" w:rsidRDefault="00000000">
      <w:pPr>
        <w:jc w:val="both"/>
        <w:rPr>
          <w:sz w:val="20"/>
          <w:szCs w:val="20"/>
        </w:rPr>
      </w:pPr>
      <w:r w:rsidRPr="007D0ECA">
        <w:rPr>
          <w:sz w:val="20"/>
          <w:szCs w:val="20"/>
        </w:rPr>
        <w:t xml:space="preserve">Bu çalışmanın amacı, elma kalite tahmini problemi için kurulan YSA modelinde farklı optimizasyon algoritmalarının performansını karşılaştırmalı olarak incelemektir. Aynı veri bölmesi, aynı ağ mimarisi ve aynı deneysel koşullar altında, beş farklı optimizasyon yönteminin sınıflandırma doğruluğu, yakınsama davranışı, hesaplama maliyeti ve genelleme yeteneği üzerindeki etkileri analiz edilmiştir. Çalışma, optimizasyon yöntemi seçiminin YSA başarımı üzerindeki etkisini somut verilerle ortaya koyarak, </w:t>
      </w:r>
      <w:proofErr w:type="spellStart"/>
      <w:r w:rsidRPr="007D0ECA">
        <w:rPr>
          <w:sz w:val="20"/>
          <w:szCs w:val="20"/>
        </w:rPr>
        <w:t>benzer</w:t>
      </w:r>
      <w:proofErr w:type="spellEnd"/>
      <w:r w:rsidRPr="007D0ECA">
        <w:rPr>
          <w:sz w:val="20"/>
          <w:szCs w:val="20"/>
        </w:rPr>
        <w:t xml:space="preserve"> </w:t>
      </w:r>
      <w:proofErr w:type="spellStart"/>
      <w:r w:rsidRPr="007D0ECA">
        <w:rPr>
          <w:sz w:val="20"/>
          <w:szCs w:val="20"/>
        </w:rPr>
        <w:t>problemler</w:t>
      </w:r>
      <w:proofErr w:type="spellEnd"/>
      <w:r w:rsidRPr="007D0ECA">
        <w:rPr>
          <w:sz w:val="20"/>
          <w:szCs w:val="20"/>
        </w:rPr>
        <w:t xml:space="preserve"> </w:t>
      </w:r>
      <w:proofErr w:type="spellStart"/>
      <w:r w:rsidRPr="007D0ECA">
        <w:rPr>
          <w:sz w:val="20"/>
          <w:szCs w:val="20"/>
        </w:rPr>
        <w:t>için</w:t>
      </w:r>
      <w:proofErr w:type="spellEnd"/>
      <w:r w:rsidRPr="007D0ECA">
        <w:rPr>
          <w:sz w:val="20"/>
          <w:szCs w:val="20"/>
        </w:rPr>
        <w:t xml:space="preserve"> </w:t>
      </w:r>
      <w:proofErr w:type="spellStart"/>
      <w:r w:rsidRPr="007D0ECA">
        <w:rPr>
          <w:sz w:val="20"/>
          <w:szCs w:val="20"/>
        </w:rPr>
        <w:t>pratik</w:t>
      </w:r>
      <w:proofErr w:type="spellEnd"/>
      <w:r w:rsidRPr="007D0ECA">
        <w:rPr>
          <w:sz w:val="20"/>
          <w:szCs w:val="20"/>
        </w:rPr>
        <w:t xml:space="preserve"> </w:t>
      </w:r>
      <w:proofErr w:type="spellStart"/>
      <w:r w:rsidRPr="007D0ECA">
        <w:rPr>
          <w:sz w:val="20"/>
          <w:szCs w:val="20"/>
        </w:rPr>
        <w:t>rehberlik</w:t>
      </w:r>
      <w:proofErr w:type="spellEnd"/>
      <w:r w:rsidRPr="007D0ECA">
        <w:rPr>
          <w:sz w:val="20"/>
          <w:szCs w:val="20"/>
        </w:rPr>
        <w:t xml:space="preserve"> </w:t>
      </w:r>
      <w:proofErr w:type="spellStart"/>
      <w:r w:rsidRPr="007D0ECA">
        <w:rPr>
          <w:sz w:val="20"/>
          <w:szCs w:val="20"/>
        </w:rPr>
        <w:t>sağlamayı</w:t>
      </w:r>
      <w:proofErr w:type="spellEnd"/>
      <w:r w:rsidRPr="007D0ECA">
        <w:rPr>
          <w:sz w:val="20"/>
          <w:szCs w:val="20"/>
        </w:rPr>
        <w:t xml:space="preserve"> </w:t>
      </w:r>
      <w:proofErr w:type="spellStart"/>
      <w:r w:rsidRPr="007D0ECA">
        <w:rPr>
          <w:sz w:val="20"/>
          <w:szCs w:val="20"/>
        </w:rPr>
        <w:t>hedeflemektedir</w:t>
      </w:r>
      <w:proofErr w:type="spellEnd"/>
      <w:r w:rsidRPr="007D0ECA">
        <w:rPr>
          <w:sz w:val="20"/>
          <w:szCs w:val="20"/>
        </w:rPr>
        <w:t>.</w:t>
      </w:r>
    </w:p>
    <w:p w14:paraId="7B99457D" w14:textId="77777777" w:rsidR="00605E12" w:rsidRPr="007D0ECA" w:rsidRDefault="00605E12">
      <w:pPr>
        <w:jc w:val="both"/>
        <w:rPr>
          <w:sz w:val="20"/>
          <w:szCs w:val="20"/>
        </w:rPr>
      </w:pPr>
    </w:p>
    <w:p w14:paraId="77CA4676" w14:textId="77777777" w:rsidR="00C63E0E" w:rsidRPr="007D0ECA" w:rsidRDefault="00000000">
      <w:pPr>
        <w:rPr>
          <w:sz w:val="20"/>
          <w:szCs w:val="20"/>
        </w:rPr>
      </w:pPr>
      <w:r w:rsidRPr="007D0ECA">
        <w:rPr>
          <w:b/>
          <w:sz w:val="20"/>
          <w:szCs w:val="20"/>
        </w:rPr>
        <w:t>2. Materyal ve Metot</w:t>
      </w:r>
    </w:p>
    <w:p w14:paraId="1105764D" w14:textId="2A884F05" w:rsidR="00F56261" w:rsidRDefault="00000000" w:rsidP="00605E12">
      <w:pPr>
        <w:jc w:val="both"/>
        <w:rPr>
          <w:sz w:val="20"/>
          <w:szCs w:val="20"/>
        </w:rPr>
      </w:pPr>
      <w:r w:rsidRPr="007D0ECA">
        <w:rPr>
          <w:sz w:val="20"/>
          <w:szCs w:val="20"/>
        </w:rPr>
        <w:t xml:space="preserve">Bu bölümde çalışmada kullanılan veri seti, uygulanan ön işleme adımları, yapay sinir ağı mimarisi, incelenen optimizasyon </w:t>
      </w:r>
      <w:proofErr w:type="spellStart"/>
      <w:r w:rsidRPr="007D0ECA">
        <w:rPr>
          <w:sz w:val="20"/>
          <w:szCs w:val="20"/>
        </w:rPr>
        <w:t>algoritmaları</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deneysel</w:t>
      </w:r>
      <w:proofErr w:type="spellEnd"/>
      <w:r w:rsidRPr="007D0ECA">
        <w:rPr>
          <w:sz w:val="20"/>
          <w:szCs w:val="20"/>
        </w:rPr>
        <w:t xml:space="preserve"> </w:t>
      </w:r>
      <w:proofErr w:type="spellStart"/>
      <w:r w:rsidRPr="007D0ECA">
        <w:rPr>
          <w:sz w:val="20"/>
          <w:szCs w:val="20"/>
        </w:rPr>
        <w:t>kurulum</w:t>
      </w:r>
      <w:proofErr w:type="spellEnd"/>
      <w:r w:rsidRPr="007D0ECA">
        <w:rPr>
          <w:sz w:val="20"/>
          <w:szCs w:val="20"/>
        </w:rPr>
        <w:t xml:space="preserve"> </w:t>
      </w:r>
      <w:proofErr w:type="spellStart"/>
      <w:r w:rsidRPr="007D0ECA">
        <w:rPr>
          <w:sz w:val="20"/>
          <w:szCs w:val="20"/>
        </w:rPr>
        <w:t>detaylı</w:t>
      </w:r>
      <w:proofErr w:type="spellEnd"/>
      <w:r w:rsidRPr="007D0ECA">
        <w:rPr>
          <w:sz w:val="20"/>
          <w:szCs w:val="20"/>
        </w:rPr>
        <w:t xml:space="preserve"> </w:t>
      </w:r>
      <w:proofErr w:type="spellStart"/>
      <w:r w:rsidRPr="007D0ECA">
        <w:rPr>
          <w:sz w:val="20"/>
          <w:szCs w:val="20"/>
        </w:rPr>
        <w:t>olarak</w:t>
      </w:r>
      <w:proofErr w:type="spellEnd"/>
      <w:r w:rsidRPr="007D0ECA">
        <w:rPr>
          <w:sz w:val="20"/>
          <w:szCs w:val="20"/>
        </w:rPr>
        <w:t xml:space="preserve"> </w:t>
      </w:r>
      <w:proofErr w:type="spellStart"/>
      <w:r w:rsidRPr="007D0ECA">
        <w:rPr>
          <w:sz w:val="20"/>
          <w:szCs w:val="20"/>
        </w:rPr>
        <w:t>açıklanmaktadır</w:t>
      </w:r>
      <w:proofErr w:type="spellEnd"/>
      <w:r w:rsidRPr="007D0ECA">
        <w:rPr>
          <w:sz w:val="20"/>
          <w:szCs w:val="20"/>
        </w:rPr>
        <w:t>.</w:t>
      </w:r>
    </w:p>
    <w:p w14:paraId="56CFD626" w14:textId="77777777" w:rsidR="00605E12" w:rsidRPr="00605E12" w:rsidRDefault="00605E12" w:rsidP="00605E12">
      <w:pPr>
        <w:jc w:val="both"/>
        <w:rPr>
          <w:sz w:val="20"/>
          <w:szCs w:val="20"/>
        </w:rPr>
      </w:pPr>
    </w:p>
    <w:p w14:paraId="200D1488" w14:textId="3B5A4492" w:rsidR="00C63E0E" w:rsidRPr="007D0ECA" w:rsidRDefault="00000000">
      <w:pPr>
        <w:rPr>
          <w:sz w:val="20"/>
          <w:szCs w:val="20"/>
        </w:rPr>
      </w:pPr>
      <w:r w:rsidRPr="007D0ECA">
        <w:rPr>
          <w:b/>
          <w:sz w:val="20"/>
          <w:szCs w:val="20"/>
        </w:rPr>
        <w:t>2.1. Veri Seti ve Ön İşleme</w:t>
      </w:r>
    </w:p>
    <w:p w14:paraId="30D96000" w14:textId="77777777" w:rsidR="00C63E0E" w:rsidRPr="007D0ECA" w:rsidRDefault="00000000">
      <w:pPr>
        <w:jc w:val="both"/>
        <w:rPr>
          <w:sz w:val="20"/>
          <w:szCs w:val="20"/>
        </w:rPr>
      </w:pPr>
      <w:r w:rsidRPr="007D0ECA">
        <w:rPr>
          <w:sz w:val="20"/>
          <w:szCs w:val="20"/>
        </w:rPr>
        <w:t>Çalışmada kullanılan veri seti, elmalara ait çeşitli fiziksel ve kaliteye ilişkin öznitelikleri içermektedir. Veri seti, her bir örnek için elma kalite sınıfını (iyi/kötü) temsil eden ikili hedef değişkeni barındırmaktadır. Ham veri üzerinde model eğitimini olumsuz etkileyebilecek eksik değerler ve ölçek farklılıkları tespit edilmiş olup, aşağıdaki ön işleme adımları uygulanmıştır:</w:t>
      </w:r>
    </w:p>
    <w:p w14:paraId="1E44BB7D" w14:textId="7B0DB7F6" w:rsidR="00C63E0E" w:rsidRPr="007D0ECA" w:rsidRDefault="00000000">
      <w:pPr>
        <w:jc w:val="both"/>
        <w:rPr>
          <w:sz w:val="20"/>
          <w:szCs w:val="20"/>
        </w:rPr>
      </w:pPr>
      <w:r w:rsidRPr="007D0ECA">
        <w:rPr>
          <w:sz w:val="20"/>
          <w:szCs w:val="20"/>
        </w:rPr>
        <w:t>• Eksik değerler, ilgili özniteliğin ortalama veya medyan değeri ile doldurularak giderilmiştir.</w:t>
      </w:r>
      <w:r w:rsidRPr="007D0ECA">
        <w:rPr>
          <w:sz w:val="20"/>
          <w:szCs w:val="20"/>
        </w:rPr>
        <w:br/>
        <w:t>•</w:t>
      </w:r>
      <w:r w:rsidR="000F14D5">
        <w:rPr>
          <w:sz w:val="20"/>
          <w:szCs w:val="20"/>
        </w:rPr>
        <w:t xml:space="preserve"> </w:t>
      </w:r>
      <w:proofErr w:type="spellStart"/>
      <w:r w:rsidRPr="007D0ECA">
        <w:rPr>
          <w:sz w:val="20"/>
          <w:szCs w:val="20"/>
        </w:rPr>
        <w:t>Sayısal</w:t>
      </w:r>
      <w:proofErr w:type="spellEnd"/>
      <w:r w:rsidRPr="007D0ECA">
        <w:rPr>
          <w:sz w:val="20"/>
          <w:szCs w:val="20"/>
        </w:rPr>
        <w:t xml:space="preserve"> </w:t>
      </w:r>
      <w:proofErr w:type="spellStart"/>
      <w:r w:rsidRPr="007D0ECA">
        <w:rPr>
          <w:sz w:val="20"/>
          <w:szCs w:val="20"/>
        </w:rPr>
        <w:t>öznitelikler</w:t>
      </w:r>
      <w:proofErr w:type="spellEnd"/>
      <w:r w:rsidRPr="007D0ECA">
        <w:rPr>
          <w:sz w:val="20"/>
          <w:szCs w:val="20"/>
        </w:rPr>
        <w:t>, Z-</w:t>
      </w:r>
      <w:proofErr w:type="spellStart"/>
      <w:r w:rsidRPr="007D0ECA">
        <w:rPr>
          <w:sz w:val="20"/>
          <w:szCs w:val="20"/>
        </w:rPr>
        <w:t>skoru</w:t>
      </w:r>
      <w:proofErr w:type="spellEnd"/>
      <w:r w:rsidRPr="007D0ECA">
        <w:rPr>
          <w:sz w:val="20"/>
          <w:szCs w:val="20"/>
        </w:rPr>
        <w:t xml:space="preserve"> </w:t>
      </w:r>
      <w:proofErr w:type="spellStart"/>
      <w:r w:rsidRPr="007D0ECA">
        <w:rPr>
          <w:sz w:val="20"/>
          <w:szCs w:val="20"/>
        </w:rPr>
        <w:t>normalizasyonu</w:t>
      </w:r>
      <w:proofErr w:type="spellEnd"/>
      <w:r w:rsidRPr="007D0ECA">
        <w:rPr>
          <w:sz w:val="20"/>
          <w:szCs w:val="20"/>
        </w:rPr>
        <w:t xml:space="preserve"> </w:t>
      </w:r>
      <w:proofErr w:type="spellStart"/>
      <w:r w:rsidRPr="007D0ECA">
        <w:rPr>
          <w:sz w:val="20"/>
          <w:szCs w:val="20"/>
        </w:rPr>
        <w:t>uygulanarak</w:t>
      </w:r>
      <w:proofErr w:type="spellEnd"/>
      <w:r w:rsidRPr="007D0ECA">
        <w:rPr>
          <w:sz w:val="20"/>
          <w:szCs w:val="20"/>
        </w:rPr>
        <w:t xml:space="preserve"> standartlaştırılmıştır.</w:t>
      </w:r>
      <w:r w:rsidRPr="007D0ECA">
        <w:rPr>
          <w:sz w:val="20"/>
          <w:szCs w:val="20"/>
        </w:rPr>
        <w:br/>
        <w:t>• Veri kümesi, %70 eğitim, %15 doğrulama ve %15 test oranlarında rastgele bölünmüştür.</w:t>
      </w:r>
    </w:p>
    <w:p w14:paraId="4DD97BEE" w14:textId="77777777" w:rsidR="00C63E0E" w:rsidRDefault="00000000">
      <w:pPr>
        <w:jc w:val="both"/>
        <w:rPr>
          <w:sz w:val="20"/>
          <w:szCs w:val="20"/>
        </w:rPr>
      </w:pPr>
      <w:r w:rsidRPr="007D0ECA">
        <w:rPr>
          <w:sz w:val="20"/>
          <w:szCs w:val="20"/>
        </w:rPr>
        <w:t xml:space="preserve">Bu bölümleme stratejisi, modelin eğitim sırasında öğrenme kapasitesinin izlenmesi (doğrulama kümesi) ve nihai performansın bağımsız bir küme üzerinde değerlendirilmesi (test kümesi) amacıyla tercih edilmiştir. Veri bölmesi tüm optimizasyon algoritmaları için sabit </w:t>
      </w:r>
      <w:proofErr w:type="spellStart"/>
      <w:r w:rsidRPr="007D0ECA">
        <w:rPr>
          <w:sz w:val="20"/>
          <w:szCs w:val="20"/>
        </w:rPr>
        <w:t>tutularak</w:t>
      </w:r>
      <w:proofErr w:type="spellEnd"/>
      <w:r w:rsidRPr="007D0ECA">
        <w:rPr>
          <w:sz w:val="20"/>
          <w:szCs w:val="20"/>
        </w:rPr>
        <w:t xml:space="preserve">, </w:t>
      </w:r>
      <w:proofErr w:type="spellStart"/>
      <w:r w:rsidRPr="007D0ECA">
        <w:rPr>
          <w:sz w:val="20"/>
          <w:szCs w:val="20"/>
        </w:rPr>
        <w:t>algoritma</w:t>
      </w:r>
      <w:proofErr w:type="spellEnd"/>
      <w:r w:rsidRPr="007D0ECA">
        <w:rPr>
          <w:sz w:val="20"/>
          <w:szCs w:val="20"/>
        </w:rPr>
        <w:t xml:space="preserve"> </w:t>
      </w:r>
      <w:proofErr w:type="spellStart"/>
      <w:r w:rsidRPr="007D0ECA">
        <w:rPr>
          <w:sz w:val="20"/>
          <w:szCs w:val="20"/>
        </w:rPr>
        <w:t>performanslarının</w:t>
      </w:r>
      <w:proofErr w:type="spellEnd"/>
      <w:r w:rsidRPr="007D0ECA">
        <w:rPr>
          <w:sz w:val="20"/>
          <w:szCs w:val="20"/>
        </w:rPr>
        <w:t xml:space="preserve"> </w:t>
      </w:r>
      <w:proofErr w:type="spellStart"/>
      <w:r w:rsidRPr="007D0ECA">
        <w:rPr>
          <w:sz w:val="20"/>
          <w:szCs w:val="20"/>
        </w:rPr>
        <w:t>adil</w:t>
      </w:r>
      <w:proofErr w:type="spellEnd"/>
      <w:r w:rsidRPr="007D0ECA">
        <w:rPr>
          <w:sz w:val="20"/>
          <w:szCs w:val="20"/>
        </w:rPr>
        <w:t xml:space="preserve"> </w:t>
      </w:r>
      <w:proofErr w:type="spellStart"/>
      <w:r w:rsidRPr="007D0ECA">
        <w:rPr>
          <w:sz w:val="20"/>
          <w:szCs w:val="20"/>
        </w:rPr>
        <w:t>biçimde</w:t>
      </w:r>
      <w:proofErr w:type="spellEnd"/>
      <w:r w:rsidRPr="007D0ECA">
        <w:rPr>
          <w:sz w:val="20"/>
          <w:szCs w:val="20"/>
        </w:rPr>
        <w:t xml:space="preserve"> </w:t>
      </w:r>
      <w:proofErr w:type="spellStart"/>
      <w:r w:rsidRPr="007D0ECA">
        <w:rPr>
          <w:sz w:val="20"/>
          <w:szCs w:val="20"/>
        </w:rPr>
        <w:t>karşılaştırılması</w:t>
      </w:r>
      <w:proofErr w:type="spellEnd"/>
      <w:r w:rsidRPr="007D0ECA">
        <w:rPr>
          <w:sz w:val="20"/>
          <w:szCs w:val="20"/>
        </w:rPr>
        <w:t xml:space="preserve"> </w:t>
      </w:r>
      <w:proofErr w:type="spellStart"/>
      <w:r w:rsidRPr="007D0ECA">
        <w:rPr>
          <w:sz w:val="20"/>
          <w:szCs w:val="20"/>
        </w:rPr>
        <w:t>sağlanmıştır</w:t>
      </w:r>
      <w:proofErr w:type="spellEnd"/>
      <w:r w:rsidRPr="007D0ECA">
        <w:rPr>
          <w:sz w:val="20"/>
          <w:szCs w:val="20"/>
        </w:rPr>
        <w:t>.</w:t>
      </w:r>
    </w:p>
    <w:p w14:paraId="7507783E" w14:textId="77777777" w:rsidR="00605E12" w:rsidRPr="007D0ECA" w:rsidRDefault="00605E12">
      <w:pPr>
        <w:jc w:val="both"/>
        <w:rPr>
          <w:sz w:val="20"/>
          <w:szCs w:val="20"/>
        </w:rPr>
      </w:pPr>
    </w:p>
    <w:p w14:paraId="2B744B47" w14:textId="77777777" w:rsidR="00C63E0E" w:rsidRPr="007D0ECA" w:rsidRDefault="00000000">
      <w:pPr>
        <w:rPr>
          <w:sz w:val="20"/>
          <w:szCs w:val="20"/>
        </w:rPr>
      </w:pPr>
      <w:r w:rsidRPr="007D0ECA">
        <w:rPr>
          <w:b/>
          <w:sz w:val="20"/>
          <w:szCs w:val="20"/>
        </w:rPr>
        <w:t>2.2. Yapay Sinir Ağı Mimarisi</w:t>
      </w:r>
    </w:p>
    <w:p w14:paraId="2778B943" w14:textId="77777777" w:rsidR="00C63E0E" w:rsidRPr="007D0ECA" w:rsidRDefault="00000000">
      <w:pPr>
        <w:jc w:val="both"/>
        <w:rPr>
          <w:sz w:val="20"/>
          <w:szCs w:val="20"/>
        </w:rPr>
      </w:pPr>
      <w:r w:rsidRPr="007D0ECA">
        <w:rPr>
          <w:sz w:val="20"/>
          <w:szCs w:val="20"/>
        </w:rPr>
        <w:t>Elma kalite tahmini problemi için Çok Katmanlı Algılayıcı (MLP) mimarisi kullanılmıştır. Ağ yapısı, giriş katmanı, tek bir gizli katman ve çıkış katmanından oluşmaktadır. Giriş katmanı, veri setindeki öznitelik sayısına (8 adet) uygun olarak 8 nöron içermektedir. Çıkış katmanı ise ikili sınıflandırma problemine uygun olarak 2 nöron barındırmakta ve softmax aktivasyonu kullanılmaktadır.</w:t>
      </w:r>
    </w:p>
    <w:p w14:paraId="5D680A57" w14:textId="77777777" w:rsidR="00C63E0E" w:rsidRPr="007D0ECA" w:rsidRDefault="00000000">
      <w:pPr>
        <w:jc w:val="both"/>
        <w:rPr>
          <w:sz w:val="20"/>
          <w:szCs w:val="20"/>
        </w:rPr>
      </w:pPr>
      <w:r w:rsidRPr="007D0ECA">
        <w:rPr>
          <w:sz w:val="20"/>
          <w:szCs w:val="20"/>
        </w:rPr>
        <w:t>Gizli katmanda aktivasyon fonksiyonu olarak hiperbolik tanjant (tanh) tercih edilmiştir. Bu fonksiyon, [-1, +1] aralığında çıktı üreterek sıfır merkezli bir dağılım sağlar ve gradyan akışını iyileştirir. Kayıp fonksiyonu olarak çapraz entropi (cross-entropy) kullanılmış olup, bu fonksiyon sınıflandırma problemlerinde yaygın biçimde tercih edilmektedir.</w:t>
      </w:r>
    </w:p>
    <w:p w14:paraId="7B61A4FC" w14:textId="77777777" w:rsidR="00C63E0E" w:rsidRDefault="00000000">
      <w:pPr>
        <w:jc w:val="both"/>
        <w:rPr>
          <w:sz w:val="20"/>
          <w:szCs w:val="20"/>
        </w:rPr>
      </w:pPr>
      <w:r w:rsidRPr="007D0ECA">
        <w:rPr>
          <w:sz w:val="20"/>
          <w:szCs w:val="20"/>
        </w:rPr>
        <w:t xml:space="preserve">Optimizasyon algoritmalarının çalışma mekanizmalarındaki farklılıklar göz önüne alınarak, gizli katman nöron sayısı her algoritma için ayrı ayrı optimize edilmiştir. Ön deneyler sonucunda; BFGS ve CG için 16 </w:t>
      </w:r>
      <w:r w:rsidRPr="007D0ECA">
        <w:rPr>
          <w:sz w:val="20"/>
          <w:szCs w:val="20"/>
        </w:rPr>
        <w:lastRenderedPageBreak/>
        <w:t xml:space="preserve">nöronlu, GD ve DFP için 32 nöronlu, ABC algoritması için ise 8 nöronlu gizli katman yapısının en iyi performansı sağladığı belirlenmiştir. Bu yaklaşımın temel gerekçesi, her algoritmanın kendi doğasına ve arama mekanizmasına en uygun mimari altında değerlendirilmesinin sağlanmasıdır. Nitekim sabit bir mimari kullanılması durumunda, bazı algoritmaların doğal dezavantajlı konuma düşeceği ve karşılaştırmanın adil olmayacağı değerlendirilmektedir. Bu </w:t>
      </w:r>
      <w:proofErr w:type="spellStart"/>
      <w:r w:rsidRPr="007D0ECA">
        <w:rPr>
          <w:sz w:val="20"/>
          <w:szCs w:val="20"/>
        </w:rPr>
        <w:t>konfigürasyonlar</w:t>
      </w:r>
      <w:proofErr w:type="spellEnd"/>
      <w:r w:rsidRPr="007D0ECA">
        <w:rPr>
          <w:sz w:val="20"/>
          <w:szCs w:val="20"/>
        </w:rPr>
        <w:t xml:space="preserve">, </w:t>
      </w:r>
      <w:proofErr w:type="spellStart"/>
      <w:r w:rsidRPr="007D0ECA">
        <w:rPr>
          <w:sz w:val="20"/>
          <w:szCs w:val="20"/>
        </w:rPr>
        <w:t>tüm</w:t>
      </w:r>
      <w:proofErr w:type="spellEnd"/>
      <w:r w:rsidRPr="007D0ECA">
        <w:rPr>
          <w:sz w:val="20"/>
          <w:szCs w:val="20"/>
        </w:rPr>
        <w:t xml:space="preserve"> </w:t>
      </w:r>
      <w:proofErr w:type="spellStart"/>
      <w:r w:rsidRPr="007D0ECA">
        <w:rPr>
          <w:sz w:val="20"/>
          <w:szCs w:val="20"/>
        </w:rPr>
        <w:t>karşılaştırmalı</w:t>
      </w:r>
      <w:proofErr w:type="spellEnd"/>
      <w:r w:rsidRPr="007D0ECA">
        <w:rPr>
          <w:sz w:val="20"/>
          <w:szCs w:val="20"/>
        </w:rPr>
        <w:t xml:space="preserve"> </w:t>
      </w:r>
      <w:proofErr w:type="spellStart"/>
      <w:r w:rsidRPr="007D0ECA">
        <w:rPr>
          <w:sz w:val="20"/>
          <w:szCs w:val="20"/>
        </w:rPr>
        <w:t>analizlerde</w:t>
      </w:r>
      <w:proofErr w:type="spellEnd"/>
      <w:r w:rsidRPr="007D0ECA">
        <w:rPr>
          <w:sz w:val="20"/>
          <w:szCs w:val="20"/>
        </w:rPr>
        <w:t xml:space="preserve"> </w:t>
      </w:r>
      <w:proofErr w:type="spellStart"/>
      <w:r w:rsidRPr="007D0ECA">
        <w:rPr>
          <w:sz w:val="20"/>
          <w:szCs w:val="20"/>
        </w:rPr>
        <w:t>tutarlı</w:t>
      </w:r>
      <w:proofErr w:type="spellEnd"/>
      <w:r w:rsidRPr="007D0ECA">
        <w:rPr>
          <w:sz w:val="20"/>
          <w:szCs w:val="20"/>
        </w:rPr>
        <w:t xml:space="preserve"> </w:t>
      </w:r>
      <w:proofErr w:type="spellStart"/>
      <w:r w:rsidRPr="007D0ECA">
        <w:rPr>
          <w:sz w:val="20"/>
          <w:szCs w:val="20"/>
        </w:rPr>
        <w:t>biçimde</w:t>
      </w:r>
      <w:proofErr w:type="spellEnd"/>
      <w:r w:rsidRPr="007D0ECA">
        <w:rPr>
          <w:sz w:val="20"/>
          <w:szCs w:val="20"/>
        </w:rPr>
        <w:t xml:space="preserve"> </w:t>
      </w:r>
      <w:proofErr w:type="spellStart"/>
      <w:r w:rsidRPr="007D0ECA">
        <w:rPr>
          <w:sz w:val="20"/>
          <w:szCs w:val="20"/>
        </w:rPr>
        <w:t>kullanılmıştır</w:t>
      </w:r>
      <w:proofErr w:type="spellEnd"/>
      <w:r w:rsidRPr="007D0ECA">
        <w:rPr>
          <w:sz w:val="20"/>
          <w:szCs w:val="20"/>
        </w:rPr>
        <w:t>.</w:t>
      </w:r>
    </w:p>
    <w:p w14:paraId="2BD5F7CF" w14:textId="77777777" w:rsidR="00605E12" w:rsidRPr="007D0ECA" w:rsidRDefault="00605E12">
      <w:pPr>
        <w:jc w:val="both"/>
        <w:rPr>
          <w:sz w:val="20"/>
          <w:szCs w:val="20"/>
        </w:rPr>
      </w:pPr>
    </w:p>
    <w:p w14:paraId="6C0361A3" w14:textId="77777777" w:rsidR="00C63E0E" w:rsidRPr="007D0ECA" w:rsidRDefault="00000000">
      <w:pPr>
        <w:rPr>
          <w:sz w:val="20"/>
          <w:szCs w:val="20"/>
        </w:rPr>
      </w:pPr>
      <w:r w:rsidRPr="007D0ECA">
        <w:rPr>
          <w:b/>
          <w:sz w:val="20"/>
          <w:szCs w:val="20"/>
        </w:rPr>
        <w:t>2.3. Optimizasyon Algoritmaları</w:t>
      </w:r>
    </w:p>
    <w:p w14:paraId="58C5A16D" w14:textId="77777777" w:rsidR="00C63E0E" w:rsidRPr="007D0ECA" w:rsidRDefault="00000000">
      <w:pPr>
        <w:jc w:val="both"/>
        <w:rPr>
          <w:sz w:val="20"/>
          <w:szCs w:val="20"/>
        </w:rPr>
      </w:pPr>
      <w:r w:rsidRPr="007D0ECA">
        <w:rPr>
          <w:sz w:val="20"/>
          <w:szCs w:val="20"/>
        </w:rPr>
        <w:t>Model ağırlıklarının güncellenmesinde beş farklı optimizasyon algoritması karşılaştırmalı olarak incelenmiştir:</w:t>
      </w:r>
    </w:p>
    <w:p w14:paraId="30CEAC23" w14:textId="77777777" w:rsidR="00C63E0E" w:rsidRPr="007D0ECA" w:rsidRDefault="00000000">
      <w:pPr>
        <w:jc w:val="both"/>
        <w:rPr>
          <w:sz w:val="20"/>
          <w:szCs w:val="20"/>
        </w:rPr>
      </w:pPr>
      <w:r w:rsidRPr="007D0ECA">
        <w:rPr>
          <w:sz w:val="20"/>
          <w:szCs w:val="20"/>
        </w:rPr>
        <w:t>Gradyan İnişi (GD): En temel optimizasyon yöntemi olup, kayıp fonksiyonunun gradyanının negatif yönünde sabit bir öğrenme oranı ile ağırlıkları günceller. Hesaplama açısından basit olmakla birlikte, yakınsama hızı düşük olabilir ve öğrenme oranı seçimine duyarlıdır.</w:t>
      </w:r>
    </w:p>
    <w:p w14:paraId="03AE96E1" w14:textId="77777777" w:rsidR="00C63E0E" w:rsidRPr="007D0ECA" w:rsidRDefault="00000000">
      <w:pPr>
        <w:jc w:val="both"/>
        <w:rPr>
          <w:sz w:val="20"/>
          <w:szCs w:val="20"/>
        </w:rPr>
      </w:pPr>
      <w:r w:rsidRPr="007D0ECA">
        <w:rPr>
          <w:sz w:val="20"/>
          <w:szCs w:val="20"/>
        </w:rPr>
        <w:t>Eşlenik Gradyan (CG): Ardışık arama yönlerini birbirine eşlenik (konjuge) seçerek, gradyan inişine kıyasla daha hızlı yakınsama sağlamayı hedefler. Hessian matrisini açıkça hesaplamadan ikinci mertebe bilgi kullanır.</w:t>
      </w:r>
    </w:p>
    <w:p w14:paraId="5BDEF93F" w14:textId="77777777" w:rsidR="00C63E0E" w:rsidRPr="007D0ECA" w:rsidRDefault="00000000">
      <w:pPr>
        <w:jc w:val="both"/>
        <w:rPr>
          <w:sz w:val="20"/>
          <w:szCs w:val="20"/>
        </w:rPr>
      </w:pPr>
      <w:r w:rsidRPr="007D0ECA">
        <w:rPr>
          <w:sz w:val="20"/>
          <w:szCs w:val="20"/>
        </w:rPr>
        <w:t>BFGS (Broyden-Fletcher-Goldfarb-Shanno): Quasi-Newton yöntemler sınıfına ait olup, Hessian matrisinin yaklaşık tersini iteratif olarak günceller. İkinci mertebe bilgi kullanarak daha hızlı ve kararlı yakınsama sağlar.</w:t>
      </w:r>
    </w:p>
    <w:p w14:paraId="140CD8FB" w14:textId="77777777" w:rsidR="00C63E0E" w:rsidRPr="007D0ECA" w:rsidRDefault="00000000">
      <w:pPr>
        <w:jc w:val="both"/>
        <w:rPr>
          <w:sz w:val="20"/>
          <w:szCs w:val="20"/>
        </w:rPr>
      </w:pPr>
      <w:r w:rsidRPr="007D0ECA">
        <w:rPr>
          <w:sz w:val="20"/>
          <w:szCs w:val="20"/>
        </w:rPr>
        <w:t>DFP (Davidon-Fletcher-Powell): BFGS'ye benzer bir Quasi-Newton yöntemidir. Hessian yaklaşımını farklı bir güncelleme formülü ile hesaplar ve bazı problemlerde BFGS'ye alternatif performans sunabilir.</w:t>
      </w:r>
    </w:p>
    <w:p w14:paraId="4BECC8A9" w14:textId="77777777" w:rsidR="00C63E0E" w:rsidRDefault="00000000">
      <w:pPr>
        <w:jc w:val="both"/>
        <w:rPr>
          <w:sz w:val="20"/>
          <w:szCs w:val="20"/>
        </w:rPr>
      </w:pPr>
      <w:r w:rsidRPr="007D0ECA">
        <w:rPr>
          <w:sz w:val="20"/>
          <w:szCs w:val="20"/>
        </w:rPr>
        <w:t xml:space="preserve">Yapay Arı Kolonisi (ABC): Bal arılarının yiyecek arama davranışından esinlenen meta-sezgisel bir algoritmadır. Türev bilgisi gerektirmeden popülasyon tabanlı global arama gerçekleştirir. Yerel minimumlara takılma riskini azaltma potansiyeline sahiptir ancak </w:t>
      </w:r>
      <w:proofErr w:type="spellStart"/>
      <w:r w:rsidRPr="007D0ECA">
        <w:rPr>
          <w:sz w:val="20"/>
          <w:szCs w:val="20"/>
        </w:rPr>
        <w:t>hesaplama</w:t>
      </w:r>
      <w:proofErr w:type="spellEnd"/>
      <w:r w:rsidRPr="007D0ECA">
        <w:rPr>
          <w:sz w:val="20"/>
          <w:szCs w:val="20"/>
        </w:rPr>
        <w:t xml:space="preserve"> </w:t>
      </w:r>
      <w:proofErr w:type="spellStart"/>
      <w:r w:rsidRPr="007D0ECA">
        <w:rPr>
          <w:sz w:val="20"/>
          <w:szCs w:val="20"/>
        </w:rPr>
        <w:t>maliyeti</w:t>
      </w:r>
      <w:proofErr w:type="spellEnd"/>
      <w:r w:rsidRPr="007D0ECA">
        <w:rPr>
          <w:sz w:val="20"/>
          <w:szCs w:val="20"/>
        </w:rPr>
        <w:t xml:space="preserve"> </w:t>
      </w:r>
      <w:proofErr w:type="spellStart"/>
      <w:r w:rsidRPr="007D0ECA">
        <w:rPr>
          <w:sz w:val="20"/>
          <w:szCs w:val="20"/>
        </w:rPr>
        <w:t>gradyan</w:t>
      </w:r>
      <w:proofErr w:type="spellEnd"/>
      <w:r w:rsidRPr="007D0ECA">
        <w:rPr>
          <w:sz w:val="20"/>
          <w:szCs w:val="20"/>
        </w:rPr>
        <w:t xml:space="preserve"> </w:t>
      </w:r>
      <w:proofErr w:type="spellStart"/>
      <w:r w:rsidRPr="007D0ECA">
        <w:rPr>
          <w:sz w:val="20"/>
          <w:szCs w:val="20"/>
        </w:rPr>
        <w:t>tabanlı</w:t>
      </w:r>
      <w:proofErr w:type="spellEnd"/>
      <w:r w:rsidRPr="007D0ECA">
        <w:rPr>
          <w:sz w:val="20"/>
          <w:szCs w:val="20"/>
        </w:rPr>
        <w:t xml:space="preserve"> </w:t>
      </w:r>
      <w:proofErr w:type="spellStart"/>
      <w:r w:rsidRPr="007D0ECA">
        <w:rPr>
          <w:sz w:val="20"/>
          <w:szCs w:val="20"/>
        </w:rPr>
        <w:t>yöntemlere</w:t>
      </w:r>
      <w:proofErr w:type="spellEnd"/>
      <w:r w:rsidRPr="007D0ECA">
        <w:rPr>
          <w:sz w:val="20"/>
          <w:szCs w:val="20"/>
        </w:rPr>
        <w:t xml:space="preserve"> </w:t>
      </w:r>
      <w:proofErr w:type="spellStart"/>
      <w:r w:rsidRPr="007D0ECA">
        <w:rPr>
          <w:sz w:val="20"/>
          <w:szCs w:val="20"/>
        </w:rPr>
        <w:t>göre</w:t>
      </w:r>
      <w:proofErr w:type="spellEnd"/>
      <w:r w:rsidRPr="007D0ECA">
        <w:rPr>
          <w:sz w:val="20"/>
          <w:szCs w:val="20"/>
        </w:rPr>
        <w:t xml:space="preserve"> </w:t>
      </w:r>
      <w:proofErr w:type="spellStart"/>
      <w:r w:rsidRPr="007D0ECA">
        <w:rPr>
          <w:sz w:val="20"/>
          <w:szCs w:val="20"/>
        </w:rPr>
        <w:t>yüksektir</w:t>
      </w:r>
      <w:proofErr w:type="spellEnd"/>
      <w:r w:rsidRPr="007D0ECA">
        <w:rPr>
          <w:sz w:val="20"/>
          <w:szCs w:val="20"/>
        </w:rPr>
        <w:t>.</w:t>
      </w:r>
    </w:p>
    <w:p w14:paraId="23679D60" w14:textId="77777777" w:rsidR="00605E12" w:rsidRPr="007D0ECA" w:rsidRDefault="00605E12">
      <w:pPr>
        <w:jc w:val="both"/>
        <w:rPr>
          <w:sz w:val="20"/>
          <w:szCs w:val="20"/>
        </w:rPr>
      </w:pPr>
    </w:p>
    <w:p w14:paraId="55DACD11" w14:textId="77777777" w:rsidR="00C63E0E" w:rsidRPr="007D0ECA" w:rsidRDefault="00000000">
      <w:pPr>
        <w:rPr>
          <w:sz w:val="20"/>
          <w:szCs w:val="20"/>
        </w:rPr>
      </w:pPr>
      <w:r w:rsidRPr="007D0ECA">
        <w:rPr>
          <w:b/>
          <w:sz w:val="20"/>
          <w:szCs w:val="20"/>
        </w:rPr>
        <w:t>2.4. Deneysel Kurulum ve Parametreler</w:t>
      </w:r>
    </w:p>
    <w:p w14:paraId="45F9DE91" w14:textId="77777777" w:rsidR="00C63E0E" w:rsidRPr="007D0ECA" w:rsidRDefault="00000000">
      <w:pPr>
        <w:jc w:val="both"/>
        <w:rPr>
          <w:sz w:val="20"/>
          <w:szCs w:val="20"/>
        </w:rPr>
      </w:pPr>
      <w:r w:rsidRPr="007D0ECA">
        <w:rPr>
          <w:sz w:val="20"/>
          <w:szCs w:val="20"/>
        </w:rPr>
        <w:t>Tüm optimizasyon algoritmaları, aynı eğitim/doğrulama/test bölmesi üzerinde çalıştırılmıştır. Rastgele başlangıç ağırlıklarından kaynaklanan değişkenliği istatistiksel olarak değerlendirmek amacıyla, her algoritma 30 bağımsız koşum ile test edilmiştir. Her koşumda farklı bir rastgele tohum (seed) değeri kullanılarak ağırlıklar yeniden başlatılmıştır.</w:t>
      </w:r>
    </w:p>
    <w:p w14:paraId="1DDC2EE7" w14:textId="77777777" w:rsidR="00C63E0E" w:rsidRPr="007D0ECA" w:rsidRDefault="00000000">
      <w:pPr>
        <w:jc w:val="both"/>
        <w:rPr>
          <w:sz w:val="20"/>
          <w:szCs w:val="20"/>
        </w:rPr>
      </w:pPr>
      <w:r w:rsidRPr="007D0ECA">
        <w:rPr>
          <w:sz w:val="20"/>
          <w:szCs w:val="20"/>
        </w:rPr>
        <w:t>Eğitim süreci boyunca doğrulama kümesi üzerindeki performans izlenmiş ve aşırı öğrenme (overfitting) belirtileri gözlemlendiğinde erken durdurma (early stopping) mekanizması uygulanmıştır. Erken durdurma için sabır parametresi (patience) 50 iterasyon olarak belirlenmiştir; yani doğrulama kaybında 50 ardışık iterasyon boyunca iyileşme gözlemlenmezse eğitim sonlandırılmıştır.</w:t>
      </w:r>
    </w:p>
    <w:p w14:paraId="23001FAC" w14:textId="68BD62C0" w:rsidR="00C63E0E" w:rsidRDefault="00000000">
      <w:pPr>
        <w:jc w:val="both"/>
        <w:rPr>
          <w:sz w:val="20"/>
          <w:szCs w:val="20"/>
        </w:rPr>
      </w:pPr>
      <w:r w:rsidRPr="007D0ECA">
        <w:rPr>
          <w:sz w:val="20"/>
          <w:szCs w:val="20"/>
        </w:rPr>
        <w:t xml:space="preserve">Model performansı aşağıdaki metrikler üzerinden değerlendirilmiştir: (i) Sınıflandırma doğruluğu (accuracy), doğru sınıflandırılan örneklerin toplam örnek sayısına oranıdır. (ii) Kayıp değeri (loss), çapraz entropi kayıp fonksiyonunun değeridir. (iii) Genelleme açığı (generalization gap), eğitim ve doğrulama doğrulukları arasındaki fark olup, düşük değerler daha iyi genelleme yeteneğine işaret eder. (iv) Koşumlar arası kararlılık, 30 </w:t>
      </w:r>
      <w:proofErr w:type="spellStart"/>
      <w:r w:rsidRPr="007D0ECA">
        <w:rPr>
          <w:sz w:val="20"/>
          <w:szCs w:val="20"/>
        </w:rPr>
        <w:t>koşum</w:t>
      </w:r>
      <w:proofErr w:type="spellEnd"/>
      <w:r w:rsidRPr="007D0ECA">
        <w:rPr>
          <w:sz w:val="20"/>
          <w:szCs w:val="20"/>
        </w:rPr>
        <w:t xml:space="preserve"> </w:t>
      </w:r>
      <w:proofErr w:type="spellStart"/>
      <w:r w:rsidRPr="007D0ECA">
        <w:rPr>
          <w:sz w:val="20"/>
          <w:szCs w:val="20"/>
        </w:rPr>
        <w:t>sonuçlarının</w:t>
      </w:r>
      <w:proofErr w:type="spellEnd"/>
      <w:r w:rsidRPr="007D0ECA">
        <w:rPr>
          <w:sz w:val="20"/>
          <w:szCs w:val="20"/>
        </w:rPr>
        <w:t xml:space="preserve"> </w:t>
      </w:r>
      <w:proofErr w:type="spellStart"/>
      <w:r w:rsidRPr="007D0ECA">
        <w:rPr>
          <w:sz w:val="20"/>
          <w:szCs w:val="20"/>
        </w:rPr>
        <w:t>standart</w:t>
      </w:r>
      <w:proofErr w:type="spellEnd"/>
      <w:r w:rsidRPr="007D0ECA">
        <w:rPr>
          <w:sz w:val="20"/>
          <w:szCs w:val="20"/>
        </w:rPr>
        <w:t xml:space="preserve"> </w:t>
      </w:r>
      <w:proofErr w:type="spellStart"/>
      <w:r w:rsidRPr="007D0ECA">
        <w:rPr>
          <w:sz w:val="20"/>
          <w:szCs w:val="20"/>
        </w:rPr>
        <w:t>sapması</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ölçülmüştür</w:t>
      </w:r>
      <w:proofErr w:type="spellEnd"/>
      <w:r w:rsidRPr="007D0ECA">
        <w:rPr>
          <w:sz w:val="20"/>
          <w:szCs w:val="20"/>
        </w:rPr>
        <w:t>.</w:t>
      </w:r>
    </w:p>
    <w:p w14:paraId="57CA8F45" w14:textId="77777777" w:rsidR="00605E12" w:rsidRPr="007D0ECA" w:rsidRDefault="00605E12">
      <w:pPr>
        <w:jc w:val="both"/>
        <w:rPr>
          <w:sz w:val="20"/>
          <w:szCs w:val="20"/>
        </w:rPr>
      </w:pPr>
    </w:p>
    <w:p w14:paraId="56CBD576" w14:textId="77777777" w:rsidR="00C63E0E" w:rsidRPr="007D0ECA" w:rsidRDefault="00000000">
      <w:pPr>
        <w:rPr>
          <w:sz w:val="20"/>
          <w:szCs w:val="20"/>
        </w:rPr>
      </w:pPr>
      <w:r w:rsidRPr="007D0ECA">
        <w:rPr>
          <w:b/>
          <w:sz w:val="20"/>
          <w:szCs w:val="20"/>
        </w:rPr>
        <w:t>3. Bulgular</w:t>
      </w:r>
    </w:p>
    <w:p w14:paraId="64C8F0BF" w14:textId="77777777" w:rsidR="00C63E0E" w:rsidRPr="007D0ECA" w:rsidRDefault="00000000">
      <w:pPr>
        <w:rPr>
          <w:sz w:val="20"/>
          <w:szCs w:val="20"/>
        </w:rPr>
      </w:pPr>
      <w:r w:rsidRPr="007D0ECA">
        <w:rPr>
          <w:b/>
          <w:sz w:val="20"/>
          <w:szCs w:val="20"/>
        </w:rPr>
        <w:t>3.1. İstatistiksel Performans Analizi (30 Koşum)</w:t>
      </w:r>
    </w:p>
    <w:p w14:paraId="0BC8CA46" w14:textId="77777777" w:rsidR="00C63E0E" w:rsidRPr="007D0ECA" w:rsidRDefault="00000000">
      <w:pPr>
        <w:jc w:val="both"/>
        <w:rPr>
          <w:sz w:val="20"/>
          <w:szCs w:val="20"/>
        </w:rPr>
      </w:pPr>
      <w:r w:rsidRPr="007D0ECA">
        <w:rPr>
          <w:sz w:val="20"/>
          <w:szCs w:val="20"/>
        </w:rPr>
        <w:t>Beş optimizasyon algoritmasının 30 bağımsız koşum sonucunda elde edilen performans metrikleri Tablo 1'de özetlenmiştir. Sonuçlar ortalama ± standart sapma formatında raporlanmıştır.</w:t>
      </w:r>
    </w:p>
    <w:p w14:paraId="31048EB6" w14:textId="77777777" w:rsidR="00C63E0E" w:rsidRPr="007D0ECA" w:rsidRDefault="00000000">
      <w:pPr>
        <w:jc w:val="center"/>
        <w:rPr>
          <w:sz w:val="20"/>
          <w:szCs w:val="20"/>
        </w:rPr>
      </w:pPr>
      <w:r w:rsidRPr="007D0ECA">
        <w:rPr>
          <w:b/>
          <w:i/>
          <w:sz w:val="20"/>
          <w:szCs w:val="20"/>
        </w:rPr>
        <w:t>Tablo 1. 30 koşum sonuçlarının özet istatistikleri (ortalama ± standart sapma)</w:t>
      </w:r>
    </w:p>
    <w:tbl>
      <w:tblPr>
        <w:tblStyle w:val="TabloKlavuzu"/>
        <w:tblW w:w="0" w:type="auto"/>
        <w:jc w:val="center"/>
        <w:tblLook w:val="04A0" w:firstRow="1" w:lastRow="0" w:firstColumn="1" w:lastColumn="0" w:noHBand="0" w:noVBand="1"/>
      </w:tblPr>
      <w:tblGrid>
        <w:gridCol w:w="1344"/>
        <w:gridCol w:w="1344"/>
        <w:gridCol w:w="1344"/>
        <w:gridCol w:w="1344"/>
        <w:gridCol w:w="1344"/>
        <w:gridCol w:w="1344"/>
        <w:gridCol w:w="1344"/>
      </w:tblGrid>
      <w:tr w:rsidR="00C63E0E" w:rsidRPr="007D0ECA" w14:paraId="7434A3A6" w14:textId="77777777">
        <w:trPr>
          <w:jc w:val="center"/>
        </w:trPr>
        <w:tc>
          <w:tcPr>
            <w:tcW w:w="1344" w:type="dxa"/>
          </w:tcPr>
          <w:p w14:paraId="16E3A733" w14:textId="77777777" w:rsidR="00C63E0E" w:rsidRPr="007D0ECA" w:rsidRDefault="00000000">
            <w:pPr>
              <w:rPr>
                <w:sz w:val="20"/>
                <w:szCs w:val="20"/>
              </w:rPr>
            </w:pPr>
            <w:r w:rsidRPr="007D0ECA">
              <w:rPr>
                <w:b/>
                <w:sz w:val="20"/>
                <w:szCs w:val="20"/>
              </w:rPr>
              <w:t>Yöntem</w:t>
            </w:r>
          </w:p>
        </w:tc>
        <w:tc>
          <w:tcPr>
            <w:tcW w:w="1344" w:type="dxa"/>
          </w:tcPr>
          <w:p w14:paraId="36920327" w14:textId="77777777" w:rsidR="00C63E0E" w:rsidRPr="007D0ECA" w:rsidRDefault="00000000">
            <w:pPr>
              <w:rPr>
                <w:sz w:val="20"/>
                <w:szCs w:val="20"/>
              </w:rPr>
            </w:pPr>
            <w:r w:rsidRPr="007D0ECA">
              <w:rPr>
                <w:b/>
                <w:sz w:val="20"/>
                <w:szCs w:val="20"/>
              </w:rPr>
              <w:t xml:space="preserve">Eğitim </w:t>
            </w:r>
            <w:proofErr w:type="gramStart"/>
            <w:r w:rsidRPr="007D0ECA">
              <w:rPr>
                <w:b/>
                <w:sz w:val="20"/>
                <w:szCs w:val="20"/>
              </w:rPr>
              <w:t>Doğ.(</w:t>
            </w:r>
            <w:proofErr w:type="gramEnd"/>
            <w:r w:rsidRPr="007D0ECA">
              <w:rPr>
                <w:b/>
                <w:sz w:val="20"/>
                <w:szCs w:val="20"/>
              </w:rPr>
              <w:t>%)</w:t>
            </w:r>
          </w:p>
        </w:tc>
        <w:tc>
          <w:tcPr>
            <w:tcW w:w="1344" w:type="dxa"/>
          </w:tcPr>
          <w:p w14:paraId="1A8FCEC7" w14:textId="77777777" w:rsidR="00C63E0E" w:rsidRPr="007D0ECA" w:rsidRDefault="00000000">
            <w:pPr>
              <w:rPr>
                <w:sz w:val="20"/>
                <w:szCs w:val="20"/>
              </w:rPr>
            </w:pPr>
            <w:r w:rsidRPr="007D0ECA">
              <w:rPr>
                <w:b/>
                <w:sz w:val="20"/>
                <w:szCs w:val="20"/>
              </w:rPr>
              <w:t xml:space="preserve">Doğr. </w:t>
            </w:r>
            <w:proofErr w:type="gramStart"/>
            <w:r w:rsidRPr="007D0ECA">
              <w:rPr>
                <w:b/>
                <w:sz w:val="20"/>
                <w:szCs w:val="20"/>
              </w:rPr>
              <w:t>Doğ.(</w:t>
            </w:r>
            <w:proofErr w:type="gramEnd"/>
            <w:r w:rsidRPr="007D0ECA">
              <w:rPr>
                <w:b/>
                <w:sz w:val="20"/>
                <w:szCs w:val="20"/>
              </w:rPr>
              <w:t>%)</w:t>
            </w:r>
          </w:p>
        </w:tc>
        <w:tc>
          <w:tcPr>
            <w:tcW w:w="1344" w:type="dxa"/>
          </w:tcPr>
          <w:p w14:paraId="19FC7971" w14:textId="77777777" w:rsidR="00C63E0E" w:rsidRPr="007D0ECA" w:rsidRDefault="00000000">
            <w:pPr>
              <w:rPr>
                <w:sz w:val="20"/>
                <w:szCs w:val="20"/>
              </w:rPr>
            </w:pPr>
            <w:r w:rsidRPr="007D0ECA">
              <w:rPr>
                <w:b/>
                <w:sz w:val="20"/>
                <w:szCs w:val="20"/>
              </w:rPr>
              <w:t xml:space="preserve">Test </w:t>
            </w:r>
            <w:proofErr w:type="gramStart"/>
            <w:r w:rsidRPr="007D0ECA">
              <w:rPr>
                <w:b/>
                <w:sz w:val="20"/>
                <w:szCs w:val="20"/>
              </w:rPr>
              <w:t>Doğ.(</w:t>
            </w:r>
            <w:proofErr w:type="gramEnd"/>
            <w:r w:rsidRPr="007D0ECA">
              <w:rPr>
                <w:b/>
                <w:sz w:val="20"/>
                <w:szCs w:val="20"/>
              </w:rPr>
              <w:t>%)</w:t>
            </w:r>
          </w:p>
        </w:tc>
        <w:tc>
          <w:tcPr>
            <w:tcW w:w="1344" w:type="dxa"/>
          </w:tcPr>
          <w:p w14:paraId="05CBB307" w14:textId="77777777" w:rsidR="00C63E0E" w:rsidRPr="007D0ECA" w:rsidRDefault="00000000">
            <w:pPr>
              <w:rPr>
                <w:sz w:val="20"/>
                <w:szCs w:val="20"/>
              </w:rPr>
            </w:pPr>
            <w:r w:rsidRPr="007D0ECA">
              <w:rPr>
                <w:b/>
                <w:sz w:val="20"/>
                <w:szCs w:val="20"/>
              </w:rPr>
              <w:t>En İyi Doğr. Kaybı</w:t>
            </w:r>
          </w:p>
        </w:tc>
        <w:tc>
          <w:tcPr>
            <w:tcW w:w="1344" w:type="dxa"/>
          </w:tcPr>
          <w:p w14:paraId="729FD840" w14:textId="77777777" w:rsidR="00C63E0E" w:rsidRPr="007D0ECA" w:rsidRDefault="00000000">
            <w:pPr>
              <w:rPr>
                <w:sz w:val="20"/>
                <w:szCs w:val="20"/>
              </w:rPr>
            </w:pPr>
            <w:r w:rsidRPr="007D0ECA">
              <w:rPr>
                <w:b/>
                <w:sz w:val="20"/>
                <w:szCs w:val="20"/>
              </w:rPr>
              <w:t>Süre(sn)</w:t>
            </w:r>
          </w:p>
        </w:tc>
        <w:tc>
          <w:tcPr>
            <w:tcW w:w="1344" w:type="dxa"/>
          </w:tcPr>
          <w:p w14:paraId="7937FEBD" w14:textId="77777777" w:rsidR="00C63E0E" w:rsidRPr="007D0ECA" w:rsidRDefault="00000000">
            <w:pPr>
              <w:rPr>
                <w:sz w:val="20"/>
                <w:szCs w:val="20"/>
              </w:rPr>
            </w:pPr>
            <w:r w:rsidRPr="007D0ECA">
              <w:rPr>
                <w:b/>
                <w:sz w:val="20"/>
                <w:szCs w:val="20"/>
              </w:rPr>
              <w:t>Gap</w:t>
            </w:r>
          </w:p>
        </w:tc>
      </w:tr>
      <w:tr w:rsidR="00C63E0E" w:rsidRPr="007D0ECA" w14:paraId="46540F61" w14:textId="77777777">
        <w:trPr>
          <w:jc w:val="center"/>
        </w:trPr>
        <w:tc>
          <w:tcPr>
            <w:tcW w:w="1344" w:type="dxa"/>
          </w:tcPr>
          <w:p w14:paraId="22771569" w14:textId="77777777" w:rsidR="00C63E0E" w:rsidRPr="007D0ECA" w:rsidRDefault="00000000">
            <w:pPr>
              <w:rPr>
                <w:sz w:val="20"/>
                <w:szCs w:val="20"/>
              </w:rPr>
            </w:pPr>
            <w:r w:rsidRPr="007D0ECA">
              <w:rPr>
                <w:sz w:val="20"/>
                <w:szCs w:val="20"/>
              </w:rPr>
              <w:t>BFGS</w:t>
            </w:r>
          </w:p>
        </w:tc>
        <w:tc>
          <w:tcPr>
            <w:tcW w:w="1344" w:type="dxa"/>
          </w:tcPr>
          <w:p w14:paraId="4D7D2B98" w14:textId="77777777" w:rsidR="00C63E0E" w:rsidRPr="007D0ECA" w:rsidRDefault="00000000">
            <w:pPr>
              <w:rPr>
                <w:sz w:val="20"/>
                <w:szCs w:val="20"/>
              </w:rPr>
            </w:pPr>
            <w:r w:rsidRPr="007D0ECA">
              <w:rPr>
                <w:sz w:val="20"/>
                <w:szCs w:val="20"/>
              </w:rPr>
              <w:t>88.74±0.98</w:t>
            </w:r>
          </w:p>
        </w:tc>
        <w:tc>
          <w:tcPr>
            <w:tcW w:w="1344" w:type="dxa"/>
          </w:tcPr>
          <w:p w14:paraId="55FE46E0" w14:textId="77777777" w:rsidR="00C63E0E" w:rsidRPr="007D0ECA" w:rsidRDefault="00000000">
            <w:pPr>
              <w:rPr>
                <w:sz w:val="20"/>
                <w:szCs w:val="20"/>
              </w:rPr>
            </w:pPr>
            <w:r w:rsidRPr="007D0ECA">
              <w:rPr>
                <w:sz w:val="20"/>
                <w:szCs w:val="20"/>
              </w:rPr>
              <w:t>87.09±1.51</w:t>
            </w:r>
          </w:p>
        </w:tc>
        <w:tc>
          <w:tcPr>
            <w:tcW w:w="1344" w:type="dxa"/>
          </w:tcPr>
          <w:p w14:paraId="16F1E55B" w14:textId="77777777" w:rsidR="00C63E0E" w:rsidRPr="007D0ECA" w:rsidRDefault="00000000">
            <w:pPr>
              <w:rPr>
                <w:sz w:val="20"/>
                <w:szCs w:val="20"/>
              </w:rPr>
            </w:pPr>
            <w:r w:rsidRPr="007D0ECA">
              <w:rPr>
                <w:sz w:val="20"/>
                <w:szCs w:val="20"/>
              </w:rPr>
              <w:t>87.12±1.20</w:t>
            </w:r>
          </w:p>
        </w:tc>
        <w:tc>
          <w:tcPr>
            <w:tcW w:w="1344" w:type="dxa"/>
          </w:tcPr>
          <w:p w14:paraId="58F88FB3" w14:textId="77777777" w:rsidR="00C63E0E" w:rsidRPr="007D0ECA" w:rsidRDefault="00000000">
            <w:pPr>
              <w:rPr>
                <w:sz w:val="20"/>
                <w:szCs w:val="20"/>
              </w:rPr>
            </w:pPr>
            <w:r w:rsidRPr="007D0ECA">
              <w:rPr>
                <w:sz w:val="20"/>
                <w:szCs w:val="20"/>
              </w:rPr>
              <w:t>0.2939</w:t>
            </w:r>
          </w:p>
        </w:tc>
        <w:tc>
          <w:tcPr>
            <w:tcW w:w="1344" w:type="dxa"/>
          </w:tcPr>
          <w:p w14:paraId="52ADB658" w14:textId="77777777" w:rsidR="00C63E0E" w:rsidRPr="007D0ECA" w:rsidRDefault="00000000">
            <w:pPr>
              <w:rPr>
                <w:sz w:val="20"/>
                <w:szCs w:val="20"/>
              </w:rPr>
            </w:pPr>
            <w:r w:rsidRPr="007D0ECA">
              <w:rPr>
                <w:sz w:val="20"/>
                <w:szCs w:val="20"/>
              </w:rPr>
              <w:t>1.51</w:t>
            </w:r>
          </w:p>
        </w:tc>
        <w:tc>
          <w:tcPr>
            <w:tcW w:w="1344" w:type="dxa"/>
          </w:tcPr>
          <w:p w14:paraId="6D393285" w14:textId="77777777" w:rsidR="00C63E0E" w:rsidRPr="007D0ECA" w:rsidRDefault="00000000">
            <w:pPr>
              <w:rPr>
                <w:sz w:val="20"/>
                <w:szCs w:val="20"/>
              </w:rPr>
            </w:pPr>
            <w:r w:rsidRPr="007D0ECA">
              <w:rPr>
                <w:sz w:val="20"/>
                <w:szCs w:val="20"/>
              </w:rPr>
              <w:t>0.016</w:t>
            </w:r>
          </w:p>
        </w:tc>
      </w:tr>
      <w:tr w:rsidR="00C63E0E" w:rsidRPr="007D0ECA" w14:paraId="74466906" w14:textId="77777777">
        <w:trPr>
          <w:jc w:val="center"/>
        </w:trPr>
        <w:tc>
          <w:tcPr>
            <w:tcW w:w="1344" w:type="dxa"/>
          </w:tcPr>
          <w:p w14:paraId="21DEC7D8" w14:textId="77777777" w:rsidR="00C63E0E" w:rsidRPr="007D0ECA" w:rsidRDefault="00000000">
            <w:pPr>
              <w:rPr>
                <w:sz w:val="20"/>
                <w:szCs w:val="20"/>
              </w:rPr>
            </w:pPr>
            <w:r w:rsidRPr="007D0ECA">
              <w:rPr>
                <w:sz w:val="20"/>
                <w:szCs w:val="20"/>
              </w:rPr>
              <w:t>DFP</w:t>
            </w:r>
          </w:p>
        </w:tc>
        <w:tc>
          <w:tcPr>
            <w:tcW w:w="1344" w:type="dxa"/>
          </w:tcPr>
          <w:p w14:paraId="7AA56782" w14:textId="77777777" w:rsidR="00C63E0E" w:rsidRPr="007D0ECA" w:rsidRDefault="00000000">
            <w:pPr>
              <w:rPr>
                <w:sz w:val="20"/>
                <w:szCs w:val="20"/>
              </w:rPr>
            </w:pPr>
            <w:r w:rsidRPr="007D0ECA">
              <w:rPr>
                <w:sz w:val="20"/>
                <w:szCs w:val="20"/>
              </w:rPr>
              <w:t>89.33±0.91</w:t>
            </w:r>
          </w:p>
        </w:tc>
        <w:tc>
          <w:tcPr>
            <w:tcW w:w="1344" w:type="dxa"/>
          </w:tcPr>
          <w:p w14:paraId="3680CF5A" w14:textId="77777777" w:rsidR="00C63E0E" w:rsidRPr="007D0ECA" w:rsidRDefault="00000000">
            <w:pPr>
              <w:rPr>
                <w:sz w:val="20"/>
                <w:szCs w:val="20"/>
              </w:rPr>
            </w:pPr>
            <w:r w:rsidRPr="007D0ECA">
              <w:rPr>
                <w:sz w:val="20"/>
                <w:szCs w:val="20"/>
              </w:rPr>
              <w:t>87.63±1.16</w:t>
            </w:r>
          </w:p>
        </w:tc>
        <w:tc>
          <w:tcPr>
            <w:tcW w:w="1344" w:type="dxa"/>
          </w:tcPr>
          <w:p w14:paraId="069F838B" w14:textId="77777777" w:rsidR="00C63E0E" w:rsidRPr="007D0ECA" w:rsidRDefault="00000000">
            <w:pPr>
              <w:rPr>
                <w:sz w:val="20"/>
                <w:szCs w:val="20"/>
              </w:rPr>
            </w:pPr>
            <w:r w:rsidRPr="007D0ECA">
              <w:rPr>
                <w:sz w:val="20"/>
                <w:szCs w:val="20"/>
              </w:rPr>
              <w:t>87.66±1.51</w:t>
            </w:r>
          </w:p>
        </w:tc>
        <w:tc>
          <w:tcPr>
            <w:tcW w:w="1344" w:type="dxa"/>
          </w:tcPr>
          <w:p w14:paraId="308628CA" w14:textId="77777777" w:rsidR="00C63E0E" w:rsidRPr="007D0ECA" w:rsidRDefault="00000000">
            <w:pPr>
              <w:rPr>
                <w:sz w:val="20"/>
                <w:szCs w:val="20"/>
              </w:rPr>
            </w:pPr>
            <w:r w:rsidRPr="007D0ECA">
              <w:rPr>
                <w:sz w:val="20"/>
                <w:szCs w:val="20"/>
              </w:rPr>
              <w:t>0.2860</w:t>
            </w:r>
          </w:p>
        </w:tc>
        <w:tc>
          <w:tcPr>
            <w:tcW w:w="1344" w:type="dxa"/>
          </w:tcPr>
          <w:p w14:paraId="25D79730" w14:textId="77777777" w:rsidR="00C63E0E" w:rsidRPr="007D0ECA" w:rsidRDefault="00000000">
            <w:pPr>
              <w:rPr>
                <w:sz w:val="20"/>
                <w:szCs w:val="20"/>
              </w:rPr>
            </w:pPr>
            <w:r w:rsidRPr="007D0ECA">
              <w:rPr>
                <w:sz w:val="20"/>
                <w:szCs w:val="20"/>
              </w:rPr>
              <w:t>2.80</w:t>
            </w:r>
          </w:p>
        </w:tc>
        <w:tc>
          <w:tcPr>
            <w:tcW w:w="1344" w:type="dxa"/>
          </w:tcPr>
          <w:p w14:paraId="5ACFE30E" w14:textId="77777777" w:rsidR="00C63E0E" w:rsidRPr="007D0ECA" w:rsidRDefault="00000000">
            <w:pPr>
              <w:rPr>
                <w:sz w:val="20"/>
                <w:szCs w:val="20"/>
              </w:rPr>
            </w:pPr>
            <w:r w:rsidRPr="007D0ECA">
              <w:rPr>
                <w:sz w:val="20"/>
                <w:szCs w:val="20"/>
              </w:rPr>
              <w:t>0.017</w:t>
            </w:r>
          </w:p>
        </w:tc>
      </w:tr>
      <w:tr w:rsidR="00C63E0E" w:rsidRPr="007D0ECA" w14:paraId="4FE71536" w14:textId="77777777">
        <w:trPr>
          <w:jc w:val="center"/>
        </w:trPr>
        <w:tc>
          <w:tcPr>
            <w:tcW w:w="1344" w:type="dxa"/>
          </w:tcPr>
          <w:p w14:paraId="4C37FC52" w14:textId="77777777" w:rsidR="00C63E0E" w:rsidRPr="007D0ECA" w:rsidRDefault="00000000">
            <w:pPr>
              <w:rPr>
                <w:sz w:val="20"/>
                <w:szCs w:val="20"/>
              </w:rPr>
            </w:pPr>
            <w:r w:rsidRPr="007D0ECA">
              <w:rPr>
                <w:sz w:val="20"/>
                <w:szCs w:val="20"/>
              </w:rPr>
              <w:t>CG</w:t>
            </w:r>
          </w:p>
        </w:tc>
        <w:tc>
          <w:tcPr>
            <w:tcW w:w="1344" w:type="dxa"/>
          </w:tcPr>
          <w:p w14:paraId="1AD7BA6C" w14:textId="77777777" w:rsidR="00C63E0E" w:rsidRPr="007D0ECA" w:rsidRDefault="00000000">
            <w:pPr>
              <w:rPr>
                <w:sz w:val="20"/>
                <w:szCs w:val="20"/>
              </w:rPr>
            </w:pPr>
            <w:r w:rsidRPr="007D0ECA">
              <w:rPr>
                <w:sz w:val="20"/>
                <w:szCs w:val="20"/>
              </w:rPr>
              <w:t>72.37±1.18</w:t>
            </w:r>
          </w:p>
        </w:tc>
        <w:tc>
          <w:tcPr>
            <w:tcW w:w="1344" w:type="dxa"/>
          </w:tcPr>
          <w:p w14:paraId="61177289" w14:textId="77777777" w:rsidR="00C63E0E" w:rsidRPr="007D0ECA" w:rsidRDefault="00000000">
            <w:pPr>
              <w:rPr>
                <w:sz w:val="20"/>
                <w:szCs w:val="20"/>
              </w:rPr>
            </w:pPr>
            <w:r w:rsidRPr="007D0ECA">
              <w:rPr>
                <w:sz w:val="20"/>
                <w:szCs w:val="20"/>
              </w:rPr>
              <w:t>72.46±2.02</w:t>
            </w:r>
          </w:p>
        </w:tc>
        <w:tc>
          <w:tcPr>
            <w:tcW w:w="1344" w:type="dxa"/>
          </w:tcPr>
          <w:p w14:paraId="5B91DF8A" w14:textId="77777777" w:rsidR="00C63E0E" w:rsidRPr="007D0ECA" w:rsidRDefault="00000000">
            <w:pPr>
              <w:rPr>
                <w:sz w:val="20"/>
                <w:szCs w:val="20"/>
              </w:rPr>
            </w:pPr>
            <w:r w:rsidRPr="007D0ECA">
              <w:rPr>
                <w:sz w:val="20"/>
                <w:szCs w:val="20"/>
              </w:rPr>
              <w:t>71.97±2.10</w:t>
            </w:r>
          </w:p>
        </w:tc>
        <w:tc>
          <w:tcPr>
            <w:tcW w:w="1344" w:type="dxa"/>
          </w:tcPr>
          <w:p w14:paraId="06398EF2" w14:textId="77777777" w:rsidR="00C63E0E" w:rsidRPr="007D0ECA" w:rsidRDefault="00000000">
            <w:pPr>
              <w:rPr>
                <w:sz w:val="20"/>
                <w:szCs w:val="20"/>
              </w:rPr>
            </w:pPr>
            <w:r w:rsidRPr="007D0ECA">
              <w:rPr>
                <w:sz w:val="20"/>
                <w:szCs w:val="20"/>
              </w:rPr>
              <w:t>0.5486</w:t>
            </w:r>
          </w:p>
        </w:tc>
        <w:tc>
          <w:tcPr>
            <w:tcW w:w="1344" w:type="dxa"/>
          </w:tcPr>
          <w:p w14:paraId="692D9D46" w14:textId="77777777" w:rsidR="00C63E0E" w:rsidRPr="007D0ECA" w:rsidRDefault="00000000">
            <w:pPr>
              <w:rPr>
                <w:sz w:val="20"/>
                <w:szCs w:val="20"/>
              </w:rPr>
            </w:pPr>
            <w:r w:rsidRPr="007D0ECA">
              <w:rPr>
                <w:sz w:val="20"/>
                <w:szCs w:val="20"/>
              </w:rPr>
              <w:t>0.54</w:t>
            </w:r>
          </w:p>
        </w:tc>
        <w:tc>
          <w:tcPr>
            <w:tcW w:w="1344" w:type="dxa"/>
          </w:tcPr>
          <w:p w14:paraId="15F76B96" w14:textId="77777777" w:rsidR="00C63E0E" w:rsidRPr="007D0ECA" w:rsidRDefault="00000000">
            <w:pPr>
              <w:rPr>
                <w:sz w:val="20"/>
                <w:szCs w:val="20"/>
              </w:rPr>
            </w:pPr>
            <w:r w:rsidRPr="007D0ECA">
              <w:rPr>
                <w:sz w:val="20"/>
                <w:szCs w:val="20"/>
              </w:rPr>
              <w:t>-0.001</w:t>
            </w:r>
          </w:p>
        </w:tc>
      </w:tr>
      <w:tr w:rsidR="00C63E0E" w:rsidRPr="007D0ECA" w14:paraId="6BD42D22" w14:textId="77777777">
        <w:trPr>
          <w:jc w:val="center"/>
        </w:trPr>
        <w:tc>
          <w:tcPr>
            <w:tcW w:w="1344" w:type="dxa"/>
          </w:tcPr>
          <w:p w14:paraId="6F25898A" w14:textId="77777777" w:rsidR="00C63E0E" w:rsidRPr="007D0ECA" w:rsidRDefault="00000000">
            <w:pPr>
              <w:rPr>
                <w:sz w:val="20"/>
                <w:szCs w:val="20"/>
              </w:rPr>
            </w:pPr>
            <w:r w:rsidRPr="007D0ECA">
              <w:rPr>
                <w:sz w:val="20"/>
                <w:szCs w:val="20"/>
              </w:rPr>
              <w:t>GD</w:t>
            </w:r>
          </w:p>
        </w:tc>
        <w:tc>
          <w:tcPr>
            <w:tcW w:w="1344" w:type="dxa"/>
          </w:tcPr>
          <w:p w14:paraId="0E1A5392" w14:textId="77777777" w:rsidR="00C63E0E" w:rsidRPr="007D0ECA" w:rsidRDefault="00000000">
            <w:pPr>
              <w:rPr>
                <w:sz w:val="20"/>
                <w:szCs w:val="20"/>
              </w:rPr>
            </w:pPr>
            <w:r w:rsidRPr="007D0ECA">
              <w:rPr>
                <w:sz w:val="20"/>
                <w:szCs w:val="20"/>
              </w:rPr>
              <w:t>89.69±0.97</w:t>
            </w:r>
          </w:p>
        </w:tc>
        <w:tc>
          <w:tcPr>
            <w:tcW w:w="1344" w:type="dxa"/>
          </w:tcPr>
          <w:p w14:paraId="2304B2D3" w14:textId="77777777" w:rsidR="00C63E0E" w:rsidRPr="007D0ECA" w:rsidRDefault="00000000">
            <w:pPr>
              <w:rPr>
                <w:sz w:val="20"/>
                <w:szCs w:val="20"/>
              </w:rPr>
            </w:pPr>
            <w:r w:rsidRPr="007D0ECA">
              <w:rPr>
                <w:sz w:val="20"/>
                <w:szCs w:val="20"/>
              </w:rPr>
              <w:t>88.35±1.34</w:t>
            </w:r>
          </w:p>
        </w:tc>
        <w:tc>
          <w:tcPr>
            <w:tcW w:w="1344" w:type="dxa"/>
          </w:tcPr>
          <w:p w14:paraId="064D17A1" w14:textId="77777777" w:rsidR="00C63E0E" w:rsidRPr="007D0ECA" w:rsidRDefault="00000000">
            <w:pPr>
              <w:rPr>
                <w:sz w:val="20"/>
                <w:szCs w:val="20"/>
              </w:rPr>
            </w:pPr>
            <w:r w:rsidRPr="007D0ECA">
              <w:rPr>
                <w:sz w:val="20"/>
                <w:szCs w:val="20"/>
              </w:rPr>
              <w:t>88.35±1.51</w:t>
            </w:r>
          </w:p>
        </w:tc>
        <w:tc>
          <w:tcPr>
            <w:tcW w:w="1344" w:type="dxa"/>
          </w:tcPr>
          <w:p w14:paraId="56904032" w14:textId="77777777" w:rsidR="00C63E0E" w:rsidRPr="007D0ECA" w:rsidRDefault="00000000">
            <w:pPr>
              <w:rPr>
                <w:sz w:val="20"/>
                <w:szCs w:val="20"/>
              </w:rPr>
            </w:pPr>
            <w:r w:rsidRPr="007D0ECA">
              <w:rPr>
                <w:sz w:val="20"/>
                <w:szCs w:val="20"/>
              </w:rPr>
              <w:t>0.2775</w:t>
            </w:r>
          </w:p>
        </w:tc>
        <w:tc>
          <w:tcPr>
            <w:tcW w:w="1344" w:type="dxa"/>
          </w:tcPr>
          <w:p w14:paraId="76FBADA8" w14:textId="77777777" w:rsidR="00C63E0E" w:rsidRPr="007D0ECA" w:rsidRDefault="00000000">
            <w:pPr>
              <w:rPr>
                <w:sz w:val="20"/>
                <w:szCs w:val="20"/>
              </w:rPr>
            </w:pPr>
            <w:r w:rsidRPr="007D0ECA">
              <w:rPr>
                <w:sz w:val="20"/>
                <w:szCs w:val="20"/>
              </w:rPr>
              <w:t>4.31</w:t>
            </w:r>
          </w:p>
        </w:tc>
        <w:tc>
          <w:tcPr>
            <w:tcW w:w="1344" w:type="dxa"/>
          </w:tcPr>
          <w:p w14:paraId="3041EAA9" w14:textId="77777777" w:rsidR="00C63E0E" w:rsidRPr="007D0ECA" w:rsidRDefault="00000000">
            <w:pPr>
              <w:rPr>
                <w:sz w:val="20"/>
                <w:szCs w:val="20"/>
              </w:rPr>
            </w:pPr>
            <w:r w:rsidRPr="007D0ECA">
              <w:rPr>
                <w:sz w:val="20"/>
                <w:szCs w:val="20"/>
              </w:rPr>
              <w:t>0.013</w:t>
            </w:r>
          </w:p>
        </w:tc>
      </w:tr>
      <w:tr w:rsidR="00C63E0E" w:rsidRPr="007D0ECA" w14:paraId="362E247C" w14:textId="77777777">
        <w:trPr>
          <w:jc w:val="center"/>
        </w:trPr>
        <w:tc>
          <w:tcPr>
            <w:tcW w:w="1344" w:type="dxa"/>
          </w:tcPr>
          <w:p w14:paraId="45D46617" w14:textId="77777777" w:rsidR="00C63E0E" w:rsidRPr="007D0ECA" w:rsidRDefault="00000000">
            <w:pPr>
              <w:rPr>
                <w:sz w:val="20"/>
                <w:szCs w:val="20"/>
              </w:rPr>
            </w:pPr>
            <w:r w:rsidRPr="007D0ECA">
              <w:rPr>
                <w:sz w:val="20"/>
                <w:szCs w:val="20"/>
              </w:rPr>
              <w:t>ABC</w:t>
            </w:r>
          </w:p>
        </w:tc>
        <w:tc>
          <w:tcPr>
            <w:tcW w:w="1344" w:type="dxa"/>
          </w:tcPr>
          <w:p w14:paraId="005D5A33" w14:textId="77777777" w:rsidR="00C63E0E" w:rsidRPr="007D0ECA" w:rsidRDefault="00000000">
            <w:pPr>
              <w:rPr>
                <w:sz w:val="20"/>
                <w:szCs w:val="20"/>
              </w:rPr>
            </w:pPr>
            <w:r w:rsidRPr="007D0ECA">
              <w:rPr>
                <w:sz w:val="20"/>
                <w:szCs w:val="20"/>
              </w:rPr>
              <w:t>70.98±1.48</w:t>
            </w:r>
          </w:p>
        </w:tc>
        <w:tc>
          <w:tcPr>
            <w:tcW w:w="1344" w:type="dxa"/>
          </w:tcPr>
          <w:p w14:paraId="185A01D7" w14:textId="77777777" w:rsidR="00C63E0E" w:rsidRPr="007D0ECA" w:rsidRDefault="00000000">
            <w:pPr>
              <w:rPr>
                <w:sz w:val="20"/>
                <w:szCs w:val="20"/>
              </w:rPr>
            </w:pPr>
            <w:r w:rsidRPr="007D0ECA">
              <w:rPr>
                <w:sz w:val="20"/>
                <w:szCs w:val="20"/>
              </w:rPr>
              <w:t>72.26±1.49</w:t>
            </w:r>
          </w:p>
        </w:tc>
        <w:tc>
          <w:tcPr>
            <w:tcW w:w="1344" w:type="dxa"/>
          </w:tcPr>
          <w:p w14:paraId="50054822" w14:textId="77777777" w:rsidR="00C63E0E" w:rsidRPr="007D0ECA" w:rsidRDefault="00000000">
            <w:pPr>
              <w:rPr>
                <w:sz w:val="20"/>
                <w:szCs w:val="20"/>
              </w:rPr>
            </w:pPr>
            <w:r w:rsidRPr="007D0ECA">
              <w:rPr>
                <w:sz w:val="20"/>
                <w:szCs w:val="20"/>
              </w:rPr>
              <w:t>71.32±1.71</w:t>
            </w:r>
          </w:p>
        </w:tc>
        <w:tc>
          <w:tcPr>
            <w:tcW w:w="1344" w:type="dxa"/>
          </w:tcPr>
          <w:p w14:paraId="75AD1CF1" w14:textId="77777777" w:rsidR="00C63E0E" w:rsidRPr="007D0ECA" w:rsidRDefault="00000000">
            <w:pPr>
              <w:rPr>
                <w:sz w:val="20"/>
                <w:szCs w:val="20"/>
              </w:rPr>
            </w:pPr>
            <w:r w:rsidRPr="007D0ECA">
              <w:rPr>
                <w:sz w:val="20"/>
                <w:szCs w:val="20"/>
              </w:rPr>
              <w:t>0.5534</w:t>
            </w:r>
          </w:p>
        </w:tc>
        <w:tc>
          <w:tcPr>
            <w:tcW w:w="1344" w:type="dxa"/>
          </w:tcPr>
          <w:p w14:paraId="0D3C3EBE" w14:textId="77777777" w:rsidR="00C63E0E" w:rsidRPr="007D0ECA" w:rsidRDefault="00000000">
            <w:pPr>
              <w:rPr>
                <w:sz w:val="20"/>
                <w:szCs w:val="20"/>
              </w:rPr>
            </w:pPr>
            <w:r w:rsidRPr="007D0ECA">
              <w:rPr>
                <w:sz w:val="20"/>
                <w:szCs w:val="20"/>
              </w:rPr>
              <w:t>2.42</w:t>
            </w:r>
          </w:p>
        </w:tc>
        <w:tc>
          <w:tcPr>
            <w:tcW w:w="1344" w:type="dxa"/>
          </w:tcPr>
          <w:p w14:paraId="5B3FB5CB" w14:textId="77777777" w:rsidR="00C63E0E" w:rsidRPr="007D0ECA" w:rsidRDefault="00000000">
            <w:pPr>
              <w:rPr>
                <w:sz w:val="20"/>
                <w:szCs w:val="20"/>
              </w:rPr>
            </w:pPr>
            <w:r w:rsidRPr="007D0ECA">
              <w:rPr>
                <w:sz w:val="20"/>
                <w:szCs w:val="20"/>
              </w:rPr>
              <w:t>-0.013</w:t>
            </w:r>
          </w:p>
        </w:tc>
      </w:tr>
    </w:tbl>
    <w:p w14:paraId="233A6691" w14:textId="77777777" w:rsidR="00C63E0E" w:rsidRPr="007D0ECA" w:rsidRDefault="00C63E0E">
      <w:pPr>
        <w:rPr>
          <w:sz w:val="20"/>
          <w:szCs w:val="20"/>
        </w:rPr>
      </w:pPr>
    </w:p>
    <w:p w14:paraId="127D8106" w14:textId="77777777" w:rsidR="00C63E0E" w:rsidRPr="007D0ECA" w:rsidRDefault="00000000">
      <w:pPr>
        <w:jc w:val="both"/>
        <w:rPr>
          <w:sz w:val="20"/>
          <w:szCs w:val="20"/>
        </w:rPr>
      </w:pPr>
      <w:r w:rsidRPr="007D0ECA">
        <w:rPr>
          <w:sz w:val="20"/>
          <w:szCs w:val="20"/>
        </w:rPr>
        <w:t>Tablo 1 incelendiğinde, en yüksek ortalama test doğruluğunun %88.35 ± 1.51 ile GD yöntemi tarafından elde edildiği görülmektedir. BFGS (%87.12 ± 1.20) ve DFP (%87.66 ± 1.51) yöntemleri de GD'ye istatistiksel olarak yakın performans sergilemiştir. Öte yandan, CG (%71.97 ± 2.10) ve ABC (%71.32 ± 1.71) yöntemlerinin test doğruluklarının belirgin biçimde daha düşük kaldığı gözlemlenmiştir.</w:t>
      </w:r>
    </w:p>
    <w:p w14:paraId="73CB8D6E" w14:textId="77777777" w:rsidR="00C63E0E" w:rsidRDefault="00000000">
      <w:pPr>
        <w:jc w:val="both"/>
        <w:rPr>
          <w:sz w:val="20"/>
          <w:szCs w:val="20"/>
        </w:rPr>
      </w:pPr>
      <w:r w:rsidRPr="007D0ECA">
        <w:rPr>
          <w:sz w:val="20"/>
          <w:szCs w:val="20"/>
        </w:rPr>
        <w:t xml:space="preserve">En düşük doğrulama kaybı değeri 0.2775 ile GD yöntemi tarafından elde edilmiştir. Eğitim süresi açısından en hızlı yöntem 0.54 saniye ile CG olmuştur; ancak bu yöntemin doğruluk performansı düşüktür. GD yöntemi en yüksek doğruluğu sağlamasına rağmen 4.31 saniye ile en uzun eğitim süresine sahiptir. Bu noktada dikkat çekilmesi gereken husus, GD yönteminin marjinal doğruluk üstünlüğünün yaklaşık 2.8 kat daha uzun eğitim süresi ile elde edilmiş olmasıdır. Dolayısıyla, yalnızca nihai doğruluk değerine odaklanmak yerine, yakınsama hızı, hesaplama maliyeti ve koşumlar arası kararlılık gibi metriklerin birlikte değerlendirilmesi gerekmektedir. Bu bağlamda BFGS ve DFP yöntemleri, </w:t>
      </w:r>
      <w:proofErr w:type="spellStart"/>
      <w:r w:rsidRPr="007D0ECA">
        <w:rPr>
          <w:sz w:val="20"/>
          <w:szCs w:val="20"/>
        </w:rPr>
        <w:t>doğruluk-süre-kararlılık</w:t>
      </w:r>
      <w:proofErr w:type="spellEnd"/>
      <w:r w:rsidRPr="007D0ECA">
        <w:rPr>
          <w:sz w:val="20"/>
          <w:szCs w:val="20"/>
        </w:rPr>
        <w:t xml:space="preserve"> </w:t>
      </w:r>
      <w:proofErr w:type="spellStart"/>
      <w:r w:rsidRPr="007D0ECA">
        <w:rPr>
          <w:sz w:val="20"/>
          <w:szCs w:val="20"/>
        </w:rPr>
        <w:t>dengesi</w:t>
      </w:r>
      <w:proofErr w:type="spellEnd"/>
      <w:r w:rsidRPr="007D0ECA">
        <w:rPr>
          <w:sz w:val="20"/>
          <w:szCs w:val="20"/>
        </w:rPr>
        <w:t xml:space="preserve"> </w:t>
      </w:r>
      <w:proofErr w:type="spellStart"/>
      <w:r w:rsidRPr="007D0ECA">
        <w:rPr>
          <w:sz w:val="20"/>
          <w:szCs w:val="20"/>
        </w:rPr>
        <w:t>açısından</w:t>
      </w:r>
      <w:proofErr w:type="spellEnd"/>
      <w:r w:rsidRPr="007D0ECA">
        <w:rPr>
          <w:sz w:val="20"/>
          <w:szCs w:val="20"/>
        </w:rPr>
        <w:t xml:space="preserve"> </w:t>
      </w:r>
      <w:proofErr w:type="spellStart"/>
      <w:r w:rsidRPr="007D0ECA">
        <w:rPr>
          <w:sz w:val="20"/>
          <w:szCs w:val="20"/>
        </w:rPr>
        <w:t>avantajlı</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konumda</w:t>
      </w:r>
      <w:proofErr w:type="spellEnd"/>
      <w:r w:rsidRPr="007D0ECA">
        <w:rPr>
          <w:sz w:val="20"/>
          <w:szCs w:val="20"/>
        </w:rPr>
        <w:t xml:space="preserve"> </w:t>
      </w:r>
      <w:proofErr w:type="spellStart"/>
      <w:r w:rsidRPr="007D0ECA">
        <w:rPr>
          <w:sz w:val="20"/>
          <w:szCs w:val="20"/>
        </w:rPr>
        <w:t>bulunmaktadır</w:t>
      </w:r>
      <w:proofErr w:type="spellEnd"/>
      <w:r w:rsidRPr="007D0ECA">
        <w:rPr>
          <w:sz w:val="20"/>
          <w:szCs w:val="20"/>
        </w:rPr>
        <w:t>.</w:t>
      </w:r>
    </w:p>
    <w:p w14:paraId="0FD79BC2" w14:textId="77777777" w:rsidR="00605E12" w:rsidRPr="007D0ECA" w:rsidRDefault="00605E12">
      <w:pPr>
        <w:jc w:val="both"/>
        <w:rPr>
          <w:sz w:val="20"/>
          <w:szCs w:val="20"/>
        </w:rPr>
      </w:pPr>
    </w:p>
    <w:p w14:paraId="62FDB563" w14:textId="77777777" w:rsidR="00C63E0E" w:rsidRPr="007D0ECA" w:rsidRDefault="00000000">
      <w:pPr>
        <w:rPr>
          <w:sz w:val="20"/>
          <w:szCs w:val="20"/>
        </w:rPr>
      </w:pPr>
      <w:r w:rsidRPr="007D0ECA">
        <w:rPr>
          <w:b/>
          <w:sz w:val="20"/>
          <w:szCs w:val="20"/>
        </w:rPr>
        <w:t>3.2. Koşumlar Arası Kararlılık Analizi</w:t>
      </w:r>
    </w:p>
    <w:p w14:paraId="3A247DB1" w14:textId="77777777" w:rsidR="00C63E0E" w:rsidRPr="007D0ECA" w:rsidRDefault="00000000">
      <w:pPr>
        <w:jc w:val="both"/>
        <w:rPr>
          <w:sz w:val="20"/>
          <w:szCs w:val="20"/>
        </w:rPr>
      </w:pPr>
      <w:r w:rsidRPr="007D0ECA">
        <w:rPr>
          <w:sz w:val="20"/>
          <w:szCs w:val="20"/>
        </w:rPr>
        <w:t>Algoritmaların koşumlar arası kararlılığını değerlendirmek amacıyla, 30 koşum sonucunda elde edilen test doğruluğu değerlerinin dağılımı kutu grafiği (boxplot) ile görselleştirilmiştir. Şekil 1'de sunulan analiz, yöntemlerin yalnızca ortalama başarımını değil, aynı zamanda sonuçların tekrarlanabilirliğini de ortaya koymaktadır.</w:t>
      </w:r>
    </w:p>
    <w:p w14:paraId="24F6CA44" w14:textId="77777777" w:rsidR="00C63E0E" w:rsidRPr="007D0ECA" w:rsidRDefault="00000000">
      <w:pPr>
        <w:jc w:val="center"/>
        <w:rPr>
          <w:sz w:val="20"/>
          <w:szCs w:val="20"/>
        </w:rPr>
      </w:pPr>
      <w:r w:rsidRPr="007D0ECA">
        <w:rPr>
          <w:noProof/>
          <w:sz w:val="20"/>
          <w:szCs w:val="20"/>
        </w:rPr>
        <w:lastRenderedPageBreak/>
        <w:drawing>
          <wp:inline distT="0" distB="0" distL="0" distR="0" wp14:anchorId="00EF5045" wp14:editId="77E72614">
            <wp:extent cx="4572000" cy="2284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1930.png"/>
                    <pic:cNvPicPr/>
                  </pic:nvPicPr>
                  <pic:blipFill>
                    <a:blip r:embed="rId6"/>
                    <a:stretch>
                      <a:fillRect/>
                    </a:stretch>
                  </pic:blipFill>
                  <pic:spPr>
                    <a:xfrm>
                      <a:off x="0" y="0"/>
                      <a:ext cx="4572000" cy="2284693"/>
                    </a:xfrm>
                    <a:prstGeom prst="rect">
                      <a:avLst/>
                    </a:prstGeom>
                  </pic:spPr>
                </pic:pic>
              </a:graphicData>
            </a:graphic>
          </wp:inline>
        </w:drawing>
      </w:r>
    </w:p>
    <w:p w14:paraId="2ABA59D0" w14:textId="77777777" w:rsidR="00C63E0E" w:rsidRPr="007D0ECA" w:rsidRDefault="00000000">
      <w:pPr>
        <w:jc w:val="center"/>
        <w:rPr>
          <w:sz w:val="20"/>
          <w:szCs w:val="20"/>
        </w:rPr>
      </w:pPr>
      <w:r w:rsidRPr="007D0ECA">
        <w:rPr>
          <w:i/>
          <w:sz w:val="20"/>
          <w:szCs w:val="20"/>
        </w:rPr>
        <w:t>Şekil 1. Optimizasyon algoritmalarının 30 koşum sonucunda elde edilen test doğruluğu dağılımları</w:t>
      </w:r>
    </w:p>
    <w:p w14:paraId="4A144280" w14:textId="77777777" w:rsidR="00C63E0E" w:rsidRPr="007D0ECA" w:rsidRDefault="00C63E0E">
      <w:pPr>
        <w:rPr>
          <w:sz w:val="20"/>
          <w:szCs w:val="20"/>
        </w:rPr>
      </w:pPr>
    </w:p>
    <w:p w14:paraId="0647FC59" w14:textId="77777777" w:rsidR="00C63E0E" w:rsidRPr="007D0ECA" w:rsidRDefault="00000000">
      <w:pPr>
        <w:jc w:val="both"/>
        <w:rPr>
          <w:sz w:val="20"/>
          <w:szCs w:val="20"/>
        </w:rPr>
      </w:pPr>
      <w:r w:rsidRPr="007D0ECA">
        <w:rPr>
          <w:sz w:val="20"/>
          <w:szCs w:val="20"/>
        </w:rPr>
        <w:t>Şekil 1'de görüldüğü üzere, GD, BFGS ve DFP yöntemlerinin medyan test doğruluğu değerleri birbirine yakın ve yüksek seviyededir. Bu yöntemlerin kutu genişlikleri nispeten dar olup, koşumlar arası kararlılığın yüksek olduğunu göstermektedir. CG ve ABC yöntemlerinin dağılımları ise daha düşük doğruluk bölgesinde yoğunlaşmakta ve daha geniş dağılım sergilemektedir.</w:t>
      </w:r>
    </w:p>
    <w:p w14:paraId="12A89FA0" w14:textId="77777777" w:rsidR="00C63E0E" w:rsidRPr="007D0ECA" w:rsidRDefault="00000000">
      <w:pPr>
        <w:jc w:val="both"/>
        <w:rPr>
          <w:sz w:val="20"/>
          <w:szCs w:val="20"/>
        </w:rPr>
      </w:pPr>
      <w:r w:rsidRPr="007D0ECA">
        <w:rPr>
          <w:sz w:val="20"/>
          <w:szCs w:val="20"/>
        </w:rPr>
        <w:t xml:space="preserve">Genelleme açığı (eğitim doğruluğu – doğrulama doğruluğu farkı) analizi Şekil 2'de sunulmuştur. Düşük mutlak değerler, modelin eğitim </w:t>
      </w:r>
      <w:proofErr w:type="spellStart"/>
      <w:r w:rsidRPr="007D0ECA">
        <w:rPr>
          <w:sz w:val="20"/>
          <w:szCs w:val="20"/>
        </w:rPr>
        <w:t>verisine</w:t>
      </w:r>
      <w:proofErr w:type="spellEnd"/>
      <w:r w:rsidRPr="007D0ECA">
        <w:rPr>
          <w:sz w:val="20"/>
          <w:szCs w:val="20"/>
        </w:rPr>
        <w:t xml:space="preserve"> </w:t>
      </w:r>
      <w:proofErr w:type="spellStart"/>
      <w:r w:rsidRPr="007D0ECA">
        <w:rPr>
          <w:sz w:val="20"/>
          <w:szCs w:val="20"/>
        </w:rPr>
        <w:t>aşırı</w:t>
      </w:r>
      <w:proofErr w:type="spellEnd"/>
      <w:r w:rsidRPr="007D0ECA">
        <w:rPr>
          <w:sz w:val="20"/>
          <w:szCs w:val="20"/>
        </w:rPr>
        <w:t xml:space="preserve"> </w:t>
      </w:r>
      <w:proofErr w:type="spellStart"/>
      <w:r w:rsidRPr="007D0ECA">
        <w:rPr>
          <w:sz w:val="20"/>
          <w:szCs w:val="20"/>
        </w:rPr>
        <w:t>uyum</w:t>
      </w:r>
      <w:proofErr w:type="spellEnd"/>
      <w:r w:rsidRPr="007D0ECA">
        <w:rPr>
          <w:sz w:val="20"/>
          <w:szCs w:val="20"/>
        </w:rPr>
        <w:t xml:space="preserve"> </w:t>
      </w:r>
      <w:proofErr w:type="spellStart"/>
      <w:r w:rsidRPr="007D0ECA">
        <w:rPr>
          <w:sz w:val="20"/>
          <w:szCs w:val="20"/>
        </w:rPr>
        <w:t>sağlamadan</w:t>
      </w:r>
      <w:proofErr w:type="spellEnd"/>
      <w:r w:rsidRPr="007D0ECA">
        <w:rPr>
          <w:sz w:val="20"/>
          <w:szCs w:val="20"/>
        </w:rPr>
        <w:t xml:space="preserve"> </w:t>
      </w:r>
      <w:proofErr w:type="spellStart"/>
      <w:r w:rsidRPr="007D0ECA">
        <w:rPr>
          <w:sz w:val="20"/>
          <w:szCs w:val="20"/>
        </w:rPr>
        <w:t>genelleme</w:t>
      </w:r>
      <w:proofErr w:type="spellEnd"/>
      <w:r w:rsidRPr="007D0ECA">
        <w:rPr>
          <w:sz w:val="20"/>
          <w:szCs w:val="20"/>
        </w:rPr>
        <w:t xml:space="preserve"> </w:t>
      </w:r>
      <w:proofErr w:type="spellStart"/>
      <w:r w:rsidRPr="007D0ECA">
        <w:rPr>
          <w:sz w:val="20"/>
          <w:szCs w:val="20"/>
        </w:rPr>
        <w:t>yapabildiğini</w:t>
      </w:r>
      <w:proofErr w:type="spellEnd"/>
      <w:r w:rsidRPr="007D0ECA">
        <w:rPr>
          <w:sz w:val="20"/>
          <w:szCs w:val="20"/>
        </w:rPr>
        <w:t xml:space="preserve"> </w:t>
      </w:r>
      <w:proofErr w:type="spellStart"/>
      <w:r w:rsidRPr="007D0ECA">
        <w:rPr>
          <w:sz w:val="20"/>
          <w:szCs w:val="20"/>
        </w:rPr>
        <w:t>göstermektedir</w:t>
      </w:r>
      <w:proofErr w:type="spellEnd"/>
      <w:r w:rsidRPr="007D0ECA">
        <w:rPr>
          <w:sz w:val="20"/>
          <w:szCs w:val="20"/>
        </w:rPr>
        <w:t>.</w:t>
      </w:r>
    </w:p>
    <w:p w14:paraId="6A0086ED" w14:textId="77777777" w:rsidR="00C63E0E" w:rsidRPr="007D0ECA" w:rsidRDefault="00000000">
      <w:pPr>
        <w:jc w:val="center"/>
        <w:rPr>
          <w:sz w:val="20"/>
          <w:szCs w:val="20"/>
        </w:rPr>
      </w:pPr>
      <w:r w:rsidRPr="007D0ECA">
        <w:rPr>
          <w:noProof/>
          <w:sz w:val="20"/>
          <w:szCs w:val="20"/>
        </w:rPr>
        <w:drawing>
          <wp:inline distT="0" distB="0" distL="0" distR="0" wp14:anchorId="79ACC440" wp14:editId="73F1C1B5">
            <wp:extent cx="4572000" cy="1899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1918.png"/>
                    <pic:cNvPicPr/>
                  </pic:nvPicPr>
                  <pic:blipFill>
                    <a:blip r:embed="rId7"/>
                    <a:stretch>
                      <a:fillRect/>
                    </a:stretch>
                  </pic:blipFill>
                  <pic:spPr>
                    <a:xfrm>
                      <a:off x="0" y="0"/>
                      <a:ext cx="4572000" cy="1899577"/>
                    </a:xfrm>
                    <a:prstGeom prst="rect">
                      <a:avLst/>
                    </a:prstGeom>
                  </pic:spPr>
                </pic:pic>
              </a:graphicData>
            </a:graphic>
          </wp:inline>
        </w:drawing>
      </w:r>
    </w:p>
    <w:p w14:paraId="31452F14" w14:textId="77777777" w:rsidR="00C63E0E" w:rsidRPr="007D0ECA" w:rsidRDefault="00000000">
      <w:pPr>
        <w:jc w:val="center"/>
        <w:rPr>
          <w:sz w:val="20"/>
          <w:szCs w:val="20"/>
        </w:rPr>
      </w:pPr>
      <w:r w:rsidRPr="007D0ECA">
        <w:rPr>
          <w:i/>
          <w:sz w:val="20"/>
          <w:szCs w:val="20"/>
        </w:rPr>
        <w:t>Şekil 2. Eğitim ve doğrulama başarımları arasındaki genelleme açığı (generalization gap) dağılımı</w:t>
      </w:r>
    </w:p>
    <w:p w14:paraId="462BEB35" w14:textId="77777777" w:rsidR="00C63E0E" w:rsidRPr="007D0ECA" w:rsidRDefault="00C63E0E">
      <w:pPr>
        <w:rPr>
          <w:sz w:val="20"/>
          <w:szCs w:val="20"/>
        </w:rPr>
      </w:pPr>
    </w:p>
    <w:p w14:paraId="1DEB1B09" w14:textId="77777777" w:rsidR="00C63E0E" w:rsidRDefault="00000000">
      <w:pPr>
        <w:jc w:val="both"/>
        <w:rPr>
          <w:sz w:val="20"/>
          <w:szCs w:val="20"/>
        </w:rPr>
      </w:pPr>
      <w:r w:rsidRPr="007D0ECA">
        <w:rPr>
          <w:sz w:val="20"/>
          <w:szCs w:val="20"/>
        </w:rPr>
        <w:t xml:space="preserve">Şekil 2 incelendiğinde, tüm yöntemlerin genelleme açığının sıfıra yakın değerlerde olduğu görülmektedir. CG ve ABC yöntemlerinde zaman zaman negatif gap değerleri (doğrulama doğruluğunun eğitim doğruluğunu aşması) gözlemlenmiştir. Bu durum, erken durdurma </w:t>
      </w:r>
      <w:proofErr w:type="spellStart"/>
      <w:r w:rsidRPr="007D0ECA">
        <w:rPr>
          <w:sz w:val="20"/>
          <w:szCs w:val="20"/>
        </w:rPr>
        <w:t>mekanizması</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düzensiz</w:t>
      </w:r>
      <w:proofErr w:type="spellEnd"/>
      <w:r w:rsidRPr="007D0ECA">
        <w:rPr>
          <w:sz w:val="20"/>
          <w:szCs w:val="20"/>
        </w:rPr>
        <w:t xml:space="preserve"> </w:t>
      </w:r>
      <w:proofErr w:type="spellStart"/>
      <w:r w:rsidRPr="007D0ECA">
        <w:rPr>
          <w:sz w:val="20"/>
          <w:szCs w:val="20"/>
        </w:rPr>
        <w:t>yakınsama</w:t>
      </w:r>
      <w:proofErr w:type="spellEnd"/>
      <w:r w:rsidRPr="007D0ECA">
        <w:rPr>
          <w:sz w:val="20"/>
          <w:szCs w:val="20"/>
        </w:rPr>
        <w:t xml:space="preserve"> </w:t>
      </w:r>
      <w:proofErr w:type="spellStart"/>
      <w:r w:rsidRPr="007D0ECA">
        <w:rPr>
          <w:sz w:val="20"/>
          <w:szCs w:val="20"/>
        </w:rPr>
        <w:t>davranışı</w:t>
      </w:r>
      <w:proofErr w:type="spellEnd"/>
      <w:r w:rsidRPr="007D0ECA">
        <w:rPr>
          <w:sz w:val="20"/>
          <w:szCs w:val="20"/>
        </w:rPr>
        <w:t xml:space="preserve"> </w:t>
      </w:r>
      <w:proofErr w:type="spellStart"/>
      <w:r w:rsidRPr="007D0ECA">
        <w:rPr>
          <w:sz w:val="20"/>
          <w:szCs w:val="20"/>
        </w:rPr>
        <w:t>ile</w:t>
      </w:r>
      <w:proofErr w:type="spellEnd"/>
      <w:r w:rsidRPr="007D0ECA">
        <w:rPr>
          <w:sz w:val="20"/>
          <w:szCs w:val="20"/>
        </w:rPr>
        <w:t xml:space="preserve"> </w:t>
      </w:r>
      <w:proofErr w:type="spellStart"/>
      <w:r w:rsidRPr="007D0ECA">
        <w:rPr>
          <w:sz w:val="20"/>
          <w:szCs w:val="20"/>
        </w:rPr>
        <w:t>açıklanabilir</w:t>
      </w:r>
      <w:proofErr w:type="spellEnd"/>
      <w:r w:rsidRPr="007D0ECA">
        <w:rPr>
          <w:sz w:val="20"/>
          <w:szCs w:val="20"/>
        </w:rPr>
        <w:t>.</w:t>
      </w:r>
    </w:p>
    <w:p w14:paraId="6D9BDA19" w14:textId="77777777" w:rsidR="00605E12" w:rsidRPr="007D0ECA" w:rsidRDefault="00605E12">
      <w:pPr>
        <w:jc w:val="both"/>
        <w:rPr>
          <w:sz w:val="20"/>
          <w:szCs w:val="20"/>
        </w:rPr>
      </w:pPr>
    </w:p>
    <w:p w14:paraId="5F78E662" w14:textId="77777777" w:rsidR="00C63E0E" w:rsidRPr="007D0ECA" w:rsidRDefault="00000000">
      <w:pPr>
        <w:rPr>
          <w:sz w:val="20"/>
          <w:szCs w:val="20"/>
        </w:rPr>
      </w:pPr>
      <w:r w:rsidRPr="007D0ECA">
        <w:rPr>
          <w:b/>
          <w:sz w:val="20"/>
          <w:szCs w:val="20"/>
        </w:rPr>
        <w:t>3.3. Yakınsama Davranışı Analizi</w:t>
      </w:r>
    </w:p>
    <w:p w14:paraId="3C2B2DB2" w14:textId="77777777" w:rsidR="00C63E0E" w:rsidRPr="007D0ECA" w:rsidRDefault="00000000">
      <w:pPr>
        <w:jc w:val="both"/>
        <w:rPr>
          <w:sz w:val="20"/>
          <w:szCs w:val="20"/>
        </w:rPr>
      </w:pPr>
      <w:r w:rsidRPr="007D0ECA">
        <w:rPr>
          <w:sz w:val="20"/>
          <w:szCs w:val="20"/>
        </w:rPr>
        <w:lastRenderedPageBreak/>
        <w:t>Optimizasyon algoritmalarının eğitim süreci boyunca sergiledikleri yakınsama davranışını incelemek amacıyla, her yöntem için seçilen temsili bir koşumun kayıp değeri eğrileri analiz edilmiştir. Tablo 2'de tek koşum sonuçları özetlenmiştir.</w:t>
      </w:r>
    </w:p>
    <w:p w14:paraId="5F84D550" w14:textId="77777777" w:rsidR="00C63E0E" w:rsidRPr="007D0ECA" w:rsidRDefault="00000000">
      <w:pPr>
        <w:jc w:val="center"/>
        <w:rPr>
          <w:sz w:val="20"/>
          <w:szCs w:val="20"/>
        </w:rPr>
      </w:pPr>
      <w:r w:rsidRPr="007D0ECA">
        <w:rPr>
          <w:b/>
          <w:i/>
          <w:sz w:val="20"/>
          <w:szCs w:val="20"/>
        </w:rPr>
        <w:t>Tablo 2. Tek koşum yakınsama analizi sonuçları</w:t>
      </w:r>
    </w:p>
    <w:tbl>
      <w:tblPr>
        <w:tblStyle w:val="TabloKlavuzu"/>
        <w:tblW w:w="0" w:type="auto"/>
        <w:jc w:val="center"/>
        <w:tblLook w:val="04A0" w:firstRow="1" w:lastRow="0" w:firstColumn="1" w:lastColumn="0" w:noHBand="0" w:noVBand="1"/>
      </w:tblPr>
      <w:tblGrid>
        <w:gridCol w:w="1568"/>
        <w:gridCol w:w="1568"/>
        <w:gridCol w:w="1568"/>
        <w:gridCol w:w="1568"/>
        <w:gridCol w:w="1568"/>
        <w:gridCol w:w="1568"/>
      </w:tblGrid>
      <w:tr w:rsidR="00C63E0E" w:rsidRPr="007D0ECA" w14:paraId="39FB7472" w14:textId="77777777">
        <w:trPr>
          <w:jc w:val="center"/>
        </w:trPr>
        <w:tc>
          <w:tcPr>
            <w:tcW w:w="1568" w:type="dxa"/>
          </w:tcPr>
          <w:p w14:paraId="05F83B21" w14:textId="77777777" w:rsidR="00C63E0E" w:rsidRPr="007D0ECA" w:rsidRDefault="00000000">
            <w:pPr>
              <w:rPr>
                <w:sz w:val="20"/>
                <w:szCs w:val="20"/>
              </w:rPr>
            </w:pPr>
            <w:r w:rsidRPr="007D0ECA">
              <w:rPr>
                <w:b/>
                <w:sz w:val="20"/>
                <w:szCs w:val="20"/>
              </w:rPr>
              <w:t>Yöntem</w:t>
            </w:r>
          </w:p>
        </w:tc>
        <w:tc>
          <w:tcPr>
            <w:tcW w:w="1568" w:type="dxa"/>
          </w:tcPr>
          <w:p w14:paraId="1F010508" w14:textId="77777777" w:rsidR="00C63E0E" w:rsidRPr="007D0ECA" w:rsidRDefault="00000000">
            <w:pPr>
              <w:rPr>
                <w:sz w:val="20"/>
                <w:szCs w:val="20"/>
              </w:rPr>
            </w:pPr>
            <w:r w:rsidRPr="007D0ECA">
              <w:rPr>
                <w:b/>
                <w:sz w:val="20"/>
                <w:szCs w:val="20"/>
              </w:rPr>
              <w:t xml:space="preserve">Doğr. </w:t>
            </w:r>
            <w:proofErr w:type="gramStart"/>
            <w:r w:rsidRPr="007D0ECA">
              <w:rPr>
                <w:b/>
                <w:sz w:val="20"/>
                <w:szCs w:val="20"/>
              </w:rPr>
              <w:t>Doğ.(</w:t>
            </w:r>
            <w:proofErr w:type="gramEnd"/>
            <w:r w:rsidRPr="007D0ECA">
              <w:rPr>
                <w:b/>
                <w:sz w:val="20"/>
                <w:szCs w:val="20"/>
              </w:rPr>
              <w:t>%)</w:t>
            </w:r>
          </w:p>
        </w:tc>
        <w:tc>
          <w:tcPr>
            <w:tcW w:w="1568" w:type="dxa"/>
          </w:tcPr>
          <w:p w14:paraId="052AC58C" w14:textId="77777777" w:rsidR="00C63E0E" w:rsidRPr="007D0ECA" w:rsidRDefault="00000000">
            <w:pPr>
              <w:rPr>
                <w:sz w:val="20"/>
                <w:szCs w:val="20"/>
              </w:rPr>
            </w:pPr>
            <w:r w:rsidRPr="007D0ECA">
              <w:rPr>
                <w:b/>
                <w:sz w:val="20"/>
                <w:szCs w:val="20"/>
              </w:rPr>
              <w:t xml:space="preserve">Test </w:t>
            </w:r>
            <w:proofErr w:type="gramStart"/>
            <w:r w:rsidRPr="007D0ECA">
              <w:rPr>
                <w:b/>
                <w:sz w:val="20"/>
                <w:szCs w:val="20"/>
              </w:rPr>
              <w:t>Doğ.(</w:t>
            </w:r>
            <w:proofErr w:type="gramEnd"/>
            <w:r w:rsidRPr="007D0ECA">
              <w:rPr>
                <w:b/>
                <w:sz w:val="20"/>
                <w:szCs w:val="20"/>
              </w:rPr>
              <w:t>%)</w:t>
            </w:r>
          </w:p>
        </w:tc>
        <w:tc>
          <w:tcPr>
            <w:tcW w:w="1568" w:type="dxa"/>
          </w:tcPr>
          <w:p w14:paraId="54E943D4" w14:textId="77777777" w:rsidR="00C63E0E" w:rsidRPr="007D0ECA" w:rsidRDefault="00000000">
            <w:pPr>
              <w:rPr>
                <w:sz w:val="20"/>
                <w:szCs w:val="20"/>
              </w:rPr>
            </w:pPr>
            <w:r w:rsidRPr="007D0ECA">
              <w:rPr>
                <w:b/>
                <w:sz w:val="20"/>
                <w:szCs w:val="20"/>
              </w:rPr>
              <w:t>En İyi Doğr. Kaybı</w:t>
            </w:r>
          </w:p>
        </w:tc>
        <w:tc>
          <w:tcPr>
            <w:tcW w:w="1568" w:type="dxa"/>
          </w:tcPr>
          <w:p w14:paraId="13DC1028" w14:textId="77777777" w:rsidR="00C63E0E" w:rsidRPr="007D0ECA" w:rsidRDefault="00000000">
            <w:pPr>
              <w:rPr>
                <w:sz w:val="20"/>
                <w:szCs w:val="20"/>
              </w:rPr>
            </w:pPr>
            <w:r w:rsidRPr="007D0ECA">
              <w:rPr>
                <w:b/>
                <w:sz w:val="20"/>
                <w:szCs w:val="20"/>
              </w:rPr>
              <w:t>En İyi İter.</w:t>
            </w:r>
          </w:p>
        </w:tc>
        <w:tc>
          <w:tcPr>
            <w:tcW w:w="1568" w:type="dxa"/>
          </w:tcPr>
          <w:p w14:paraId="7C6496D5" w14:textId="77777777" w:rsidR="00C63E0E" w:rsidRPr="007D0ECA" w:rsidRDefault="00000000">
            <w:pPr>
              <w:rPr>
                <w:sz w:val="20"/>
                <w:szCs w:val="20"/>
              </w:rPr>
            </w:pPr>
            <w:r w:rsidRPr="007D0ECA">
              <w:rPr>
                <w:b/>
                <w:sz w:val="20"/>
                <w:szCs w:val="20"/>
              </w:rPr>
              <w:t>Süre(sn)</w:t>
            </w:r>
          </w:p>
        </w:tc>
      </w:tr>
      <w:tr w:rsidR="00C63E0E" w:rsidRPr="007D0ECA" w14:paraId="69C77237" w14:textId="77777777">
        <w:trPr>
          <w:jc w:val="center"/>
        </w:trPr>
        <w:tc>
          <w:tcPr>
            <w:tcW w:w="1568" w:type="dxa"/>
          </w:tcPr>
          <w:p w14:paraId="7EAF180C" w14:textId="77777777" w:rsidR="00C63E0E" w:rsidRPr="007D0ECA" w:rsidRDefault="00000000">
            <w:pPr>
              <w:rPr>
                <w:sz w:val="20"/>
                <w:szCs w:val="20"/>
              </w:rPr>
            </w:pPr>
            <w:r w:rsidRPr="007D0ECA">
              <w:rPr>
                <w:sz w:val="20"/>
                <w:szCs w:val="20"/>
              </w:rPr>
              <w:t>BFGS</w:t>
            </w:r>
          </w:p>
        </w:tc>
        <w:tc>
          <w:tcPr>
            <w:tcW w:w="1568" w:type="dxa"/>
          </w:tcPr>
          <w:p w14:paraId="1E3A6E03" w14:textId="77777777" w:rsidR="00C63E0E" w:rsidRPr="007D0ECA" w:rsidRDefault="00000000">
            <w:pPr>
              <w:rPr>
                <w:sz w:val="20"/>
                <w:szCs w:val="20"/>
              </w:rPr>
            </w:pPr>
            <w:r w:rsidRPr="007D0ECA">
              <w:rPr>
                <w:sz w:val="20"/>
                <w:szCs w:val="20"/>
              </w:rPr>
              <w:t>89.75</w:t>
            </w:r>
          </w:p>
        </w:tc>
        <w:tc>
          <w:tcPr>
            <w:tcW w:w="1568" w:type="dxa"/>
          </w:tcPr>
          <w:p w14:paraId="429B2110" w14:textId="77777777" w:rsidR="00C63E0E" w:rsidRPr="007D0ECA" w:rsidRDefault="00000000">
            <w:pPr>
              <w:rPr>
                <w:sz w:val="20"/>
                <w:szCs w:val="20"/>
              </w:rPr>
            </w:pPr>
            <w:r w:rsidRPr="007D0ECA">
              <w:rPr>
                <w:sz w:val="20"/>
                <w:szCs w:val="20"/>
              </w:rPr>
              <w:t>88.88</w:t>
            </w:r>
          </w:p>
        </w:tc>
        <w:tc>
          <w:tcPr>
            <w:tcW w:w="1568" w:type="dxa"/>
          </w:tcPr>
          <w:p w14:paraId="54503096" w14:textId="77777777" w:rsidR="00C63E0E" w:rsidRPr="007D0ECA" w:rsidRDefault="00000000">
            <w:pPr>
              <w:rPr>
                <w:sz w:val="20"/>
                <w:szCs w:val="20"/>
              </w:rPr>
            </w:pPr>
            <w:r w:rsidRPr="007D0ECA">
              <w:rPr>
                <w:sz w:val="20"/>
                <w:szCs w:val="20"/>
              </w:rPr>
              <w:t>0.2582</w:t>
            </w:r>
          </w:p>
        </w:tc>
        <w:tc>
          <w:tcPr>
            <w:tcW w:w="1568" w:type="dxa"/>
          </w:tcPr>
          <w:p w14:paraId="2364D92A" w14:textId="77777777" w:rsidR="00C63E0E" w:rsidRPr="007D0ECA" w:rsidRDefault="00000000">
            <w:pPr>
              <w:rPr>
                <w:sz w:val="20"/>
                <w:szCs w:val="20"/>
              </w:rPr>
            </w:pPr>
            <w:r w:rsidRPr="007D0ECA">
              <w:rPr>
                <w:sz w:val="20"/>
                <w:szCs w:val="20"/>
              </w:rPr>
              <w:t>297</w:t>
            </w:r>
          </w:p>
        </w:tc>
        <w:tc>
          <w:tcPr>
            <w:tcW w:w="1568" w:type="dxa"/>
          </w:tcPr>
          <w:p w14:paraId="6EEBDE98" w14:textId="77777777" w:rsidR="00C63E0E" w:rsidRPr="007D0ECA" w:rsidRDefault="00000000">
            <w:pPr>
              <w:rPr>
                <w:sz w:val="20"/>
                <w:szCs w:val="20"/>
              </w:rPr>
            </w:pPr>
            <w:r w:rsidRPr="007D0ECA">
              <w:rPr>
                <w:sz w:val="20"/>
                <w:szCs w:val="20"/>
              </w:rPr>
              <w:t>2.6</w:t>
            </w:r>
          </w:p>
        </w:tc>
      </w:tr>
      <w:tr w:rsidR="00C63E0E" w:rsidRPr="007D0ECA" w14:paraId="565CC6B3" w14:textId="77777777">
        <w:trPr>
          <w:jc w:val="center"/>
        </w:trPr>
        <w:tc>
          <w:tcPr>
            <w:tcW w:w="1568" w:type="dxa"/>
          </w:tcPr>
          <w:p w14:paraId="237591B5" w14:textId="77777777" w:rsidR="00C63E0E" w:rsidRPr="007D0ECA" w:rsidRDefault="00000000">
            <w:pPr>
              <w:rPr>
                <w:sz w:val="20"/>
                <w:szCs w:val="20"/>
              </w:rPr>
            </w:pPr>
            <w:r w:rsidRPr="007D0ECA">
              <w:rPr>
                <w:sz w:val="20"/>
                <w:szCs w:val="20"/>
              </w:rPr>
              <w:t>DFP</w:t>
            </w:r>
          </w:p>
        </w:tc>
        <w:tc>
          <w:tcPr>
            <w:tcW w:w="1568" w:type="dxa"/>
          </w:tcPr>
          <w:p w14:paraId="70638B8B" w14:textId="77777777" w:rsidR="00C63E0E" w:rsidRPr="007D0ECA" w:rsidRDefault="00000000">
            <w:pPr>
              <w:rPr>
                <w:sz w:val="20"/>
                <w:szCs w:val="20"/>
              </w:rPr>
            </w:pPr>
            <w:r w:rsidRPr="007D0ECA">
              <w:rPr>
                <w:sz w:val="20"/>
                <w:szCs w:val="20"/>
              </w:rPr>
              <w:t>87.88</w:t>
            </w:r>
          </w:p>
        </w:tc>
        <w:tc>
          <w:tcPr>
            <w:tcW w:w="1568" w:type="dxa"/>
          </w:tcPr>
          <w:p w14:paraId="35ED3594" w14:textId="77777777" w:rsidR="00C63E0E" w:rsidRPr="007D0ECA" w:rsidRDefault="00000000">
            <w:pPr>
              <w:rPr>
                <w:sz w:val="20"/>
                <w:szCs w:val="20"/>
              </w:rPr>
            </w:pPr>
            <w:r w:rsidRPr="007D0ECA">
              <w:rPr>
                <w:sz w:val="20"/>
                <w:szCs w:val="20"/>
              </w:rPr>
              <w:t>85.50</w:t>
            </w:r>
          </w:p>
        </w:tc>
        <w:tc>
          <w:tcPr>
            <w:tcW w:w="1568" w:type="dxa"/>
          </w:tcPr>
          <w:p w14:paraId="682D3FC3" w14:textId="77777777" w:rsidR="00C63E0E" w:rsidRPr="007D0ECA" w:rsidRDefault="00000000">
            <w:pPr>
              <w:rPr>
                <w:sz w:val="20"/>
                <w:szCs w:val="20"/>
              </w:rPr>
            </w:pPr>
            <w:r w:rsidRPr="007D0ECA">
              <w:rPr>
                <w:sz w:val="20"/>
                <w:szCs w:val="20"/>
              </w:rPr>
              <w:t>0.3194</w:t>
            </w:r>
          </w:p>
        </w:tc>
        <w:tc>
          <w:tcPr>
            <w:tcW w:w="1568" w:type="dxa"/>
          </w:tcPr>
          <w:p w14:paraId="2AF4033E" w14:textId="77777777" w:rsidR="00C63E0E" w:rsidRPr="007D0ECA" w:rsidRDefault="00000000">
            <w:pPr>
              <w:rPr>
                <w:sz w:val="20"/>
                <w:szCs w:val="20"/>
              </w:rPr>
            </w:pPr>
            <w:r w:rsidRPr="007D0ECA">
              <w:rPr>
                <w:sz w:val="20"/>
                <w:szCs w:val="20"/>
              </w:rPr>
              <w:t>369</w:t>
            </w:r>
          </w:p>
        </w:tc>
        <w:tc>
          <w:tcPr>
            <w:tcW w:w="1568" w:type="dxa"/>
          </w:tcPr>
          <w:p w14:paraId="6E2D2E79" w14:textId="77777777" w:rsidR="00C63E0E" w:rsidRPr="007D0ECA" w:rsidRDefault="00000000">
            <w:pPr>
              <w:rPr>
                <w:sz w:val="20"/>
                <w:szCs w:val="20"/>
              </w:rPr>
            </w:pPr>
            <w:r w:rsidRPr="007D0ECA">
              <w:rPr>
                <w:sz w:val="20"/>
                <w:szCs w:val="20"/>
              </w:rPr>
              <w:t>2.2</w:t>
            </w:r>
          </w:p>
        </w:tc>
      </w:tr>
      <w:tr w:rsidR="00C63E0E" w:rsidRPr="007D0ECA" w14:paraId="62653906" w14:textId="77777777">
        <w:trPr>
          <w:jc w:val="center"/>
        </w:trPr>
        <w:tc>
          <w:tcPr>
            <w:tcW w:w="1568" w:type="dxa"/>
          </w:tcPr>
          <w:p w14:paraId="403FACD9" w14:textId="77777777" w:rsidR="00C63E0E" w:rsidRPr="007D0ECA" w:rsidRDefault="00000000">
            <w:pPr>
              <w:rPr>
                <w:sz w:val="20"/>
                <w:szCs w:val="20"/>
              </w:rPr>
            </w:pPr>
            <w:r w:rsidRPr="007D0ECA">
              <w:rPr>
                <w:sz w:val="20"/>
                <w:szCs w:val="20"/>
              </w:rPr>
              <w:t>CG</w:t>
            </w:r>
          </w:p>
        </w:tc>
        <w:tc>
          <w:tcPr>
            <w:tcW w:w="1568" w:type="dxa"/>
          </w:tcPr>
          <w:p w14:paraId="65D6E948" w14:textId="77777777" w:rsidR="00C63E0E" w:rsidRPr="007D0ECA" w:rsidRDefault="00000000">
            <w:pPr>
              <w:rPr>
                <w:sz w:val="20"/>
                <w:szCs w:val="20"/>
              </w:rPr>
            </w:pPr>
            <w:r w:rsidRPr="007D0ECA">
              <w:rPr>
                <w:sz w:val="20"/>
                <w:szCs w:val="20"/>
              </w:rPr>
              <w:t>79.50</w:t>
            </w:r>
          </w:p>
        </w:tc>
        <w:tc>
          <w:tcPr>
            <w:tcW w:w="1568" w:type="dxa"/>
          </w:tcPr>
          <w:p w14:paraId="00C050F1" w14:textId="77777777" w:rsidR="00C63E0E" w:rsidRPr="007D0ECA" w:rsidRDefault="00000000">
            <w:pPr>
              <w:rPr>
                <w:sz w:val="20"/>
                <w:szCs w:val="20"/>
              </w:rPr>
            </w:pPr>
            <w:r w:rsidRPr="007D0ECA">
              <w:rPr>
                <w:sz w:val="20"/>
                <w:szCs w:val="20"/>
              </w:rPr>
              <w:t>77.62</w:t>
            </w:r>
          </w:p>
        </w:tc>
        <w:tc>
          <w:tcPr>
            <w:tcW w:w="1568" w:type="dxa"/>
          </w:tcPr>
          <w:p w14:paraId="6CEDE299" w14:textId="77777777" w:rsidR="00C63E0E" w:rsidRPr="007D0ECA" w:rsidRDefault="00000000">
            <w:pPr>
              <w:rPr>
                <w:sz w:val="20"/>
                <w:szCs w:val="20"/>
              </w:rPr>
            </w:pPr>
            <w:r w:rsidRPr="007D0ECA">
              <w:rPr>
                <w:sz w:val="20"/>
                <w:szCs w:val="20"/>
              </w:rPr>
              <w:t>0.4733</w:t>
            </w:r>
          </w:p>
        </w:tc>
        <w:tc>
          <w:tcPr>
            <w:tcW w:w="1568" w:type="dxa"/>
          </w:tcPr>
          <w:p w14:paraId="7D1AF87F" w14:textId="77777777" w:rsidR="00C63E0E" w:rsidRPr="007D0ECA" w:rsidRDefault="00000000">
            <w:pPr>
              <w:rPr>
                <w:sz w:val="20"/>
                <w:szCs w:val="20"/>
              </w:rPr>
            </w:pPr>
            <w:r w:rsidRPr="007D0ECA">
              <w:rPr>
                <w:sz w:val="20"/>
                <w:szCs w:val="20"/>
              </w:rPr>
              <w:t>400</w:t>
            </w:r>
          </w:p>
        </w:tc>
        <w:tc>
          <w:tcPr>
            <w:tcW w:w="1568" w:type="dxa"/>
          </w:tcPr>
          <w:p w14:paraId="0EBC21B1" w14:textId="77777777" w:rsidR="00C63E0E" w:rsidRPr="007D0ECA" w:rsidRDefault="00000000">
            <w:pPr>
              <w:rPr>
                <w:sz w:val="20"/>
                <w:szCs w:val="20"/>
              </w:rPr>
            </w:pPr>
            <w:r w:rsidRPr="007D0ECA">
              <w:rPr>
                <w:sz w:val="20"/>
                <w:szCs w:val="20"/>
              </w:rPr>
              <w:t>2.2</w:t>
            </w:r>
          </w:p>
        </w:tc>
      </w:tr>
      <w:tr w:rsidR="00C63E0E" w:rsidRPr="007D0ECA" w14:paraId="3D13F8D4" w14:textId="77777777">
        <w:trPr>
          <w:jc w:val="center"/>
        </w:trPr>
        <w:tc>
          <w:tcPr>
            <w:tcW w:w="1568" w:type="dxa"/>
          </w:tcPr>
          <w:p w14:paraId="60497E15" w14:textId="77777777" w:rsidR="00C63E0E" w:rsidRPr="007D0ECA" w:rsidRDefault="00000000">
            <w:pPr>
              <w:rPr>
                <w:sz w:val="20"/>
                <w:szCs w:val="20"/>
              </w:rPr>
            </w:pPr>
            <w:r w:rsidRPr="007D0ECA">
              <w:rPr>
                <w:sz w:val="20"/>
                <w:szCs w:val="20"/>
              </w:rPr>
              <w:t>GD</w:t>
            </w:r>
          </w:p>
        </w:tc>
        <w:tc>
          <w:tcPr>
            <w:tcW w:w="1568" w:type="dxa"/>
          </w:tcPr>
          <w:p w14:paraId="7E76E2D6" w14:textId="77777777" w:rsidR="00C63E0E" w:rsidRPr="007D0ECA" w:rsidRDefault="00000000">
            <w:pPr>
              <w:rPr>
                <w:sz w:val="20"/>
                <w:szCs w:val="20"/>
              </w:rPr>
            </w:pPr>
            <w:r w:rsidRPr="007D0ECA">
              <w:rPr>
                <w:sz w:val="20"/>
                <w:szCs w:val="20"/>
              </w:rPr>
              <w:t>78.62</w:t>
            </w:r>
          </w:p>
        </w:tc>
        <w:tc>
          <w:tcPr>
            <w:tcW w:w="1568" w:type="dxa"/>
          </w:tcPr>
          <w:p w14:paraId="31E92B92" w14:textId="77777777" w:rsidR="00C63E0E" w:rsidRPr="007D0ECA" w:rsidRDefault="00000000">
            <w:pPr>
              <w:rPr>
                <w:sz w:val="20"/>
                <w:szCs w:val="20"/>
              </w:rPr>
            </w:pPr>
            <w:r w:rsidRPr="007D0ECA">
              <w:rPr>
                <w:sz w:val="20"/>
                <w:szCs w:val="20"/>
              </w:rPr>
              <w:t>77.38</w:t>
            </w:r>
          </w:p>
        </w:tc>
        <w:tc>
          <w:tcPr>
            <w:tcW w:w="1568" w:type="dxa"/>
          </w:tcPr>
          <w:p w14:paraId="59395562" w14:textId="77777777" w:rsidR="00C63E0E" w:rsidRPr="007D0ECA" w:rsidRDefault="00000000">
            <w:pPr>
              <w:rPr>
                <w:sz w:val="20"/>
                <w:szCs w:val="20"/>
              </w:rPr>
            </w:pPr>
            <w:r w:rsidRPr="007D0ECA">
              <w:rPr>
                <w:sz w:val="20"/>
                <w:szCs w:val="20"/>
              </w:rPr>
              <w:t>0.4675</w:t>
            </w:r>
          </w:p>
        </w:tc>
        <w:tc>
          <w:tcPr>
            <w:tcW w:w="1568" w:type="dxa"/>
          </w:tcPr>
          <w:p w14:paraId="078D662C" w14:textId="77777777" w:rsidR="00C63E0E" w:rsidRPr="007D0ECA" w:rsidRDefault="00000000">
            <w:pPr>
              <w:rPr>
                <w:sz w:val="20"/>
                <w:szCs w:val="20"/>
              </w:rPr>
            </w:pPr>
            <w:r w:rsidRPr="007D0ECA">
              <w:rPr>
                <w:sz w:val="20"/>
                <w:szCs w:val="20"/>
              </w:rPr>
              <w:t>500</w:t>
            </w:r>
          </w:p>
        </w:tc>
        <w:tc>
          <w:tcPr>
            <w:tcW w:w="1568" w:type="dxa"/>
          </w:tcPr>
          <w:p w14:paraId="56956A18" w14:textId="77777777" w:rsidR="00C63E0E" w:rsidRPr="007D0ECA" w:rsidRDefault="00000000">
            <w:pPr>
              <w:rPr>
                <w:sz w:val="20"/>
                <w:szCs w:val="20"/>
              </w:rPr>
            </w:pPr>
            <w:r w:rsidRPr="007D0ECA">
              <w:rPr>
                <w:sz w:val="20"/>
                <w:szCs w:val="20"/>
              </w:rPr>
              <w:t>2.6</w:t>
            </w:r>
          </w:p>
        </w:tc>
      </w:tr>
      <w:tr w:rsidR="00C63E0E" w:rsidRPr="007D0ECA" w14:paraId="6A08DEC0" w14:textId="77777777">
        <w:trPr>
          <w:jc w:val="center"/>
        </w:trPr>
        <w:tc>
          <w:tcPr>
            <w:tcW w:w="1568" w:type="dxa"/>
          </w:tcPr>
          <w:p w14:paraId="423DBC40" w14:textId="77777777" w:rsidR="00C63E0E" w:rsidRPr="007D0ECA" w:rsidRDefault="00000000">
            <w:pPr>
              <w:rPr>
                <w:sz w:val="20"/>
                <w:szCs w:val="20"/>
              </w:rPr>
            </w:pPr>
            <w:r w:rsidRPr="007D0ECA">
              <w:rPr>
                <w:sz w:val="20"/>
                <w:szCs w:val="20"/>
              </w:rPr>
              <w:t>ABC</w:t>
            </w:r>
          </w:p>
        </w:tc>
        <w:tc>
          <w:tcPr>
            <w:tcW w:w="1568" w:type="dxa"/>
          </w:tcPr>
          <w:p w14:paraId="556BB7EB" w14:textId="77777777" w:rsidR="00C63E0E" w:rsidRPr="007D0ECA" w:rsidRDefault="00000000">
            <w:pPr>
              <w:rPr>
                <w:sz w:val="20"/>
                <w:szCs w:val="20"/>
              </w:rPr>
            </w:pPr>
            <w:r w:rsidRPr="007D0ECA">
              <w:rPr>
                <w:sz w:val="20"/>
                <w:szCs w:val="20"/>
              </w:rPr>
              <w:t>75.62</w:t>
            </w:r>
          </w:p>
        </w:tc>
        <w:tc>
          <w:tcPr>
            <w:tcW w:w="1568" w:type="dxa"/>
          </w:tcPr>
          <w:p w14:paraId="207B95F4" w14:textId="77777777" w:rsidR="00C63E0E" w:rsidRPr="007D0ECA" w:rsidRDefault="00000000">
            <w:pPr>
              <w:rPr>
                <w:sz w:val="20"/>
                <w:szCs w:val="20"/>
              </w:rPr>
            </w:pPr>
            <w:r w:rsidRPr="007D0ECA">
              <w:rPr>
                <w:sz w:val="20"/>
                <w:szCs w:val="20"/>
              </w:rPr>
              <w:t>72.62</w:t>
            </w:r>
          </w:p>
        </w:tc>
        <w:tc>
          <w:tcPr>
            <w:tcW w:w="1568" w:type="dxa"/>
          </w:tcPr>
          <w:p w14:paraId="4034747A" w14:textId="77777777" w:rsidR="00C63E0E" w:rsidRPr="007D0ECA" w:rsidRDefault="00000000">
            <w:pPr>
              <w:rPr>
                <w:sz w:val="20"/>
                <w:szCs w:val="20"/>
              </w:rPr>
            </w:pPr>
            <w:r w:rsidRPr="007D0ECA">
              <w:rPr>
                <w:sz w:val="20"/>
                <w:szCs w:val="20"/>
              </w:rPr>
              <w:t>0.5217</w:t>
            </w:r>
          </w:p>
        </w:tc>
        <w:tc>
          <w:tcPr>
            <w:tcW w:w="1568" w:type="dxa"/>
          </w:tcPr>
          <w:p w14:paraId="3765470F" w14:textId="77777777" w:rsidR="00C63E0E" w:rsidRPr="007D0ECA" w:rsidRDefault="00000000">
            <w:pPr>
              <w:rPr>
                <w:sz w:val="20"/>
                <w:szCs w:val="20"/>
              </w:rPr>
            </w:pPr>
            <w:r w:rsidRPr="007D0ECA">
              <w:rPr>
                <w:sz w:val="20"/>
                <w:szCs w:val="20"/>
              </w:rPr>
              <w:t>294</w:t>
            </w:r>
          </w:p>
        </w:tc>
        <w:tc>
          <w:tcPr>
            <w:tcW w:w="1568" w:type="dxa"/>
          </w:tcPr>
          <w:p w14:paraId="4363E304" w14:textId="77777777" w:rsidR="00C63E0E" w:rsidRPr="007D0ECA" w:rsidRDefault="00000000">
            <w:pPr>
              <w:rPr>
                <w:sz w:val="20"/>
                <w:szCs w:val="20"/>
              </w:rPr>
            </w:pPr>
            <w:r w:rsidRPr="007D0ECA">
              <w:rPr>
                <w:sz w:val="20"/>
                <w:szCs w:val="20"/>
              </w:rPr>
              <w:t>9.2</w:t>
            </w:r>
          </w:p>
        </w:tc>
      </w:tr>
    </w:tbl>
    <w:p w14:paraId="715664D5" w14:textId="77777777" w:rsidR="00C63E0E" w:rsidRPr="007D0ECA" w:rsidRDefault="00C63E0E">
      <w:pPr>
        <w:rPr>
          <w:sz w:val="20"/>
          <w:szCs w:val="20"/>
        </w:rPr>
      </w:pPr>
    </w:p>
    <w:p w14:paraId="1A672D9A" w14:textId="77777777" w:rsidR="00C63E0E" w:rsidRPr="007D0ECA" w:rsidRDefault="00000000">
      <w:pPr>
        <w:jc w:val="both"/>
        <w:rPr>
          <w:sz w:val="20"/>
          <w:szCs w:val="20"/>
        </w:rPr>
      </w:pPr>
      <w:r w:rsidRPr="007D0ECA">
        <w:rPr>
          <w:sz w:val="20"/>
          <w:szCs w:val="20"/>
        </w:rPr>
        <w:t>Algoritmaların iterasyonlara göre eğitim ve test kayıp değerlerinin değişimi Şekil 3'te karşılaştırmalı olarak sunulmuştur.</w:t>
      </w:r>
    </w:p>
    <w:p w14:paraId="034D27EB" w14:textId="77777777" w:rsidR="00C63E0E" w:rsidRPr="007D0ECA" w:rsidRDefault="00000000">
      <w:pPr>
        <w:jc w:val="center"/>
        <w:rPr>
          <w:sz w:val="20"/>
          <w:szCs w:val="20"/>
        </w:rPr>
      </w:pPr>
      <w:r w:rsidRPr="007D0ECA">
        <w:rPr>
          <w:noProof/>
          <w:sz w:val="20"/>
          <w:szCs w:val="20"/>
        </w:rPr>
        <w:drawing>
          <wp:inline distT="0" distB="0" distL="0" distR="0" wp14:anchorId="1CA143B4" wp14:editId="71AF091C">
            <wp:extent cx="4572000" cy="1633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205.png"/>
                    <pic:cNvPicPr/>
                  </pic:nvPicPr>
                  <pic:blipFill>
                    <a:blip r:embed="rId8"/>
                    <a:stretch>
                      <a:fillRect/>
                    </a:stretch>
                  </pic:blipFill>
                  <pic:spPr>
                    <a:xfrm>
                      <a:off x="0" y="0"/>
                      <a:ext cx="4572000" cy="1633979"/>
                    </a:xfrm>
                    <a:prstGeom prst="rect">
                      <a:avLst/>
                    </a:prstGeom>
                  </pic:spPr>
                </pic:pic>
              </a:graphicData>
            </a:graphic>
          </wp:inline>
        </w:drawing>
      </w:r>
    </w:p>
    <w:p w14:paraId="420113F9" w14:textId="77777777" w:rsidR="00C63E0E" w:rsidRPr="007D0ECA" w:rsidRDefault="00000000">
      <w:pPr>
        <w:jc w:val="center"/>
        <w:rPr>
          <w:sz w:val="20"/>
          <w:szCs w:val="20"/>
        </w:rPr>
      </w:pPr>
      <w:r w:rsidRPr="007D0ECA">
        <w:rPr>
          <w:i/>
          <w:sz w:val="20"/>
          <w:szCs w:val="20"/>
        </w:rPr>
        <w:t>Şekil 3. Algoritmaların eğitim ve test kayıp değerlerinin iterasyonlara göre değişimi</w:t>
      </w:r>
    </w:p>
    <w:p w14:paraId="3E681ABD" w14:textId="77777777" w:rsidR="00C63E0E" w:rsidRPr="007D0ECA" w:rsidRDefault="00C63E0E">
      <w:pPr>
        <w:rPr>
          <w:sz w:val="20"/>
          <w:szCs w:val="20"/>
        </w:rPr>
      </w:pPr>
    </w:p>
    <w:p w14:paraId="3AD6A8FD" w14:textId="77777777" w:rsidR="00C63E0E" w:rsidRDefault="00000000">
      <w:pPr>
        <w:jc w:val="both"/>
        <w:rPr>
          <w:sz w:val="20"/>
          <w:szCs w:val="20"/>
        </w:rPr>
      </w:pPr>
      <w:r w:rsidRPr="007D0ECA">
        <w:rPr>
          <w:sz w:val="20"/>
          <w:szCs w:val="20"/>
        </w:rPr>
        <w:t xml:space="preserve">Şekil 3'te görüldüğü üzere, BFGS yöntemi ilk iterasyonlardan itibaren hızlı bir düşüş sergilemiş ve erken iterasyonlarda düşük kayıp değerlerine ulaşmıştır. DFP benzer bir eğilim göstermekle birlikte, yakınsaması daha kademeli gerçekleşmiştir. GD yöntemi yavaş ancak istikrarlı bir düşüş sergilemiş, maksimum iterasyon sayısına kadar çalışmaya devam etmiştir. CG ve ABC yöntemlerinin kayıp değerleri daha </w:t>
      </w:r>
      <w:proofErr w:type="spellStart"/>
      <w:r w:rsidRPr="007D0ECA">
        <w:rPr>
          <w:sz w:val="20"/>
          <w:szCs w:val="20"/>
        </w:rPr>
        <w:t>yüksek</w:t>
      </w:r>
      <w:proofErr w:type="spellEnd"/>
      <w:r w:rsidRPr="007D0ECA">
        <w:rPr>
          <w:sz w:val="20"/>
          <w:szCs w:val="20"/>
        </w:rPr>
        <w:t xml:space="preserve"> </w:t>
      </w:r>
      <w:proofErr w:type="spellStart"/>
      <w:r w:rsidRPr="007D0ECA">
        <w:rPr>
          <w:sz w:val="20"/>
          <w:szCs w:val="20"/>
        </w:rPr>
        <w:t>seviyelerde</w:t>
      </w:r>
      <w:proofErr w:type="spellEnd"/>
      <w:r w:rsidRPr="007D0ECA">
        <w:rPr>
          <w:sz w:val="20"/>
          <w:szCs w:val="20"/>
        </w:rPr>
        <w:t xml:space="preserve"> </w:t>
      </w:r>
      <w:proofErr w:type="spellStart"/>
      <w:r w:rsidRPr="007D0ECA">
        <w:rPr>
          <w:sz w:val="20"/>
          <w:szCs w:val="20"/>
        </w:rPr>
        <w:t>seyretmiş</w:t>
      </w:r>
      <w:proofErr w:type="spellEnd"/>
      <w:r w:rsidRPr="007D0ECA">
        <w:rPr>
          <w:sz w:val="20"/>
          <w:szCs w:val="20"/>
        </w:rPr>
        <w:t xml:space="preserve"> </w:t>
      </w:r>
      <w:proofErr w:type="spellStart"/>
      <w:r w:rsidRPr="007D0ECA">
        <w:rPr>
          <w:sz w:val="20"/>
          <w:szCs w:val="20"/>
        </w:rPr>
        <w:t>ve</w:t>
      </w:r>
      <w:proofErr w:type="spellEnd"/>
      <w:r w:rsidRPr="007D0ECA">
        <w:rPr>
          <w:sz w:val="20"/>
          <w:szCs w:val="20"/>
        </w:rPr>
        <w:t xml:space="preserve"> </w:t>
      </w:r>
      <w:proofErr w:type="spellStart"/>
      <w:r w:rsidRPr="007D0ECA">
        <w:rPr>
          <w:sz w:val="20"/>
          <w:szCs w:val="20"/>
        </w:rPr>
        <w:t>yeterli</w:t>
      </w:r>
      <w:proofErr w:type="spellEnd"/>
      <w:r w:rsidRPr="007D0ECA">
        <w:rPr>
          <w:sz w:val="20"/>
          <w:szCs w:val="20"/>
        </w:rPr>
        <w:t xml:space="preserve"> </w:t>
      </w:r>
      <w:proofErr w:type="spellStart"/>
      <w:r w:rsidRPr="007D0ECA">
        <w:rPr>
          <w:sz w:val="20"/>
          <w:szCs w:val="20"/>
        </w:rPr>
        <w:t>yakınsama</w:t>
      </w:r>
      <w:proofErr w:type="spellEnd"/>
      <w:r w:rsidRPr="007D0ECA">
        <w:rPr>
          <w:sz w:val="20"/>
          <w:szCs w:val="20"/>
        </w:rPr>
        <w:t xml:space="preserve"> </w:t>
      </w:r>
      <w:proofErr w:type="spellStart"/>
      <w:r w:rsidRPr="007D0ECA">
        <w:rPr>
          <w:sz w:val="20"/>
          <w:szCs w:val="20"/>
        </w:rPr>
        <w:t>sağlanamamıştır</w:t>
      </w:r>
      <w:proofErr w:type="spellEnd"/>
      <w:r w:rsidRPr="007D0ECA">
        <w:rPr>
          <w:sz w:val="20"/>
          <w:szCs w:val="20"/>
        </w:rPr>
        <w:t>.</w:t>
      </w:r>
    </w:p>
    <w:p w14:paraId="2E875558" w14:textId="77777777" w:rsidR="00605E12" w:rsidRPr="007D0ECA" w:rsidRDefault="00605E12">
      <w:pPr>
        <w:jc w:val="both"/>
        <w:rPr>
          <w:sz w:val="20"/>
          <w:szCs w:val="20"/>
        </w:rPr>
      </w:pPr>
    </w:p>
    <w:p w14:paraId="581DD411" w14:textId="77777777" w:rsidR="00C63E0E" w:rsidRPr="007D0ECA" w:rsidRDefault="00000000">
      <w:pPr>
        <w:rPr>
          <w:sz w:val="20"/>
          <w:szCs w:val="20"/>
        </w:rPr>
      </w:pPr>
      <w:r w:rsidRPr="007D0ECA">
        <w:rPr>
          <w:b/>
          <w:sz w:val="20"/>
          <w:szCs w:val="20"/>
        </w:rPr>
        <w:t>3.4. Algoritma Bazlı Detaylı Performans Analizi</w:t>
      </w:r>
    </w:p>
    <w:p w14:paraId="0B5D6812" w14:textId="77777777" w:rsidR="00C63E0E" w:rsidRPr="007D0ECA" w:rsidRDefault="00000000">
      <w:pPr>
        <w:jc w:val="both"/>
        <w:rPr>
          <w:sz w:val="20"/>
          <w:szCs w:val="20"/>
        </w:rPr>
      </w:pPr>
      <w:r w:rsidRPr="007D0ECA">
        <w:rPr>
          <w:sz w:val="20"/>
          <w:szCs w:val="20"/>
        </w:rPr>
        <w:t>BFGS yöntemi, [8–16–2] ağ mimarisi altında en düşük doğrulama kaybı (0.2582) ve en yüksek tek koşum test doğruluğu (%88.88) ile güçlü bir performans sergilemiştir. İkinci mertebe bilgi kullanımı sayesinde hızlı ve kararlı yakınsama sağlanmış, erken durdurma 322. iterasyonda tetiklenmiştir. Eğitim ve doğrulama eğrileri arasındaki sınırlı fark, güçlü genelleme yeteneğini göstermektedir.</w:t>
      </w:r>
    </w:p>
    <w:p w14:paraId="196E307D" w14:textId="77777777" w:rsidR="00C63E0E" w:rsidRPr="007D0ECA" w:rsidRDefault="00000000">
      <w:pPr>
        <w:jc w:val="center"/>
        <w:rPr>
          <w:sz w:val="20"/>
          <w:szCs w:val="20"/>
        </w:rPr>
      </w:pPr>
      <w:r w:rsidRPr="007D0ECA">
        <w:rPr>
          <w:noProof/>
          <w:sz w:val="20"/>
          <w:szCs w:val="20"/>
        </w:rPr>
        <w:lastRenderedPageBreak/>
        <w:drawing>
          <wp:inline distT="0" distB="0" distL="0" distR="0" wp14:anchorId="62FD6444" wp14:editId="2DFC7087">
            <wp:extent cx="4572000" cy="136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330.png"/>
                    <pic:cNvPicPr/>
                  </pic:nvPicPr>
                  <pic:blipFill>
                    <a:blip r:embed="rId9"/>
                    <a:stretch>
                      <a:fillRect/>
                    </a:stretch>
                  </pic:blipFill>
                  <pic:spPr>
                    <a:xfrm>
                      <a:off x="0" y="0"/>
                      <a:ext cx="4572000" cy="1363487"/>
                    </a:xfrm>
                    <a:prstGeom prst="rect">
                      <a:avLst/>
                    </a:prstGeom>
                  </pic:spPr>
                </pic:pic>
              </a:graphicData>
            </a:graphic>
          </wp:inline>
        </w:drawing>
      </w:r>
    </w:p>
    <w:p w14:paraId="3346FCDC" w14:textId="77777777" w:rsidR="00C63E0E" w:rsidRPr="007D0ECA" w:rsidRDefault="00000000">
      <w:pPr>
        <w:jc w:val="center"/>
        <w:rPr>
          <w:sz w:val="20"/>
          <w:szCs w:val="20"/>
        </w:rPr>
      </w:pPr>
      <w:r w:rsidRPr="007D0ECA">
        <w:rPr>
          <w:i/>
          <w:sz w:val="20"/>
          <w:szCs w:val="20"/>
        </w:rPr>
        <w:t>Şekil 4. BFGS algoritmasının eğitim süreci: kayıp ve doğruluk eğrileri (gizli katman: 16 nöron)</w:t>
      </w:r>
    </w:p>
    <w:p w14:paraId="455F4868" w14:textId="77777777" w:rsidR="00C63E0E" w:rsidRPr="007D0ECA" w:rsidRDefault="00C63E0E">
      <w:pPr>
        <w:rPr>
          <w:sz w:val="20"/>
          <w:szCs w:val="20"/>
        </w:rPr>
      </w:pPr>
    </w:p>
    <w:p w14:paraId="7369985E" w14:textId="77777777" w:rsidR="00C63E0E" w:rsidRPr="007D0ECA" w:rsidRDefault="00000000">
      <w:pPr>
        <w:jc w:val="both"/>
        <w:rPr>
          <w:sz w:val="20"/>
          <w:szCs w:val="20"/>
        </w:rPr>
      </w:pPr>
      <w:r w:rsidRPr="007D0ECA">
        <w:rPr>
          <w:sz w:val="20"/>
          <w:szCs w:val="20"/>
        </w:rPr>
        <w:t>DFP yöntemi, [8–32–2] mimarisi ile BFGS'ye yakın performans sergilemiştir. Doğrulama ve test doğrulukları sırasıyla %87.88 ve %85.50 olarak elde edilmiştir. Yakınsama BFGS'ye kıyasla daha kademeli gerçekleşmiş, en iyi iterasyon 369 olarak kaydedilmiştir.</w:t>
      </w:r>
    </w:p>
    <w:p w14:paraId="35073F24" w14:textId="77777777" w:rsidR="00C63E0E" w:rsidRPr="007D0ECA" w:rsidRDefault="00000000">
      <w:pPr>
        <w:jc w:val="center"/>
        <w:rPr>
          <w:sz w:val="20"/>
          <w:szCs w:val="20"/>
        </w:rPr>
      </w:pPr>
      <w:r w:rsidRPr="007D0ECA">
        <w:rPr>
          <w:noProof/>
          <w:sz w:val="20"/>
          <w:szCs w:val="20"/>
        </w:rPr>
        <w:drawing>
          <wp:inline distT="0" distB="0" distL="0" distR="0" wp14:anchorId="4875AD21" wp14:editId="657FACC5">
            <wp:extent cx="4572000" cy="13718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320.png"/>
                    <pic:cNvPicPr/>
                  </pic:nvPicPr>
                  <pic:blipFill>
                    <a:blip r:embed="rId10"/>
                    <a:stretch>
                      <a:fillRect/>
                    </a:stretch>
                  </pic:blipFill>
                  <pic:spPr>
                    <a:xfrm>
                      <a:off x="0" y="0"/>
                      <a:ext cx="4572000" cy="1371862"/>
                    </a:xfrm>
                    <a:prstGeom prst="rect">
                      <a:avLst/>
                    </a:prstGeom>
                  </pic:spPr>
                </pic:pic>
              </a:graphicData>
            </a:graphic>
          </wp:inline>
        </w:drawing>
      </w:r>
    </w:p>
    <w:p w14:paraId="720E1E9E" w14:textId="77777777" w:rsidR="00C63E0E" w:rsidRPr="007D0ECA" w:rsidRDefault="00000000">
      <w:pPr>
        <w:jc w:val="center"/>
        <w:rPr>
          <w:sz w:val="20"/>
          <w:szCs w:val="20"/>
        </w:rPr>
      </w:pPr>
      <w:r w:rsidRPr="007D0ECA">
        <w:rPr>
          <w:i/>
          <w:sz w:val="20"/>
          <w:szCs w:val="20"/>
        </w:rPr>
        <w:t>Şekil 5. DFP algoritmasının eğitim süreci: kayıp ve doğruluk eğrileri (gizli katman: 32 nöron)</w:t>
      </w:r>
    </w:p>
    <w:p w14:paraId="22B98BBC" w14:textId="77777777" w:rsidR="00C63E0E" w:rsidRPr="007D0ECA" w:rsidRDefault="00C63E0E">
      <w:pPr>
        <w:rPr>
          <w:sz w:val="20"/>
          <w:szCs w:val="20"/>
        </w:rPr>
      </w:pPr>
    </w:p>
    <w:p w14:paraId="43327A59" w14:textId="77777777" w:rsidR="00C63E0E" w:rsidRPr="007D0ECA" w:rsidRDefault="00000000">
      <w:pPr>
        <w:jc w:val="both"/>
        <w:rPr>
          <w:sz w:val="20"/>
          <w:szCs w:val="20"/>
        </w:rPr>
      </w:pPr>
      <w:r w:rsidRPr="007D0ECA">
        <w:rPr>
          <w:sz w:val="20"/>
          <w:szCs w:val="20"/>
        </w:rPr>
        <w:t>GD yöntemi, 30 koşum ortalamasında en yüksek test doğruluğunu (%88.35) elde etmiştir. Ancak tek koşum analizinde görüldüğü üzere, yakınsaması yavaş gerçekleşmiş ve maksimum iterasyon sayısına (500) ulaşılmıştır. Eğitim süresi (4.31 saniye ortalama) diğer gradyan tabanlı yöntemlere göre daha uzundur.</w:t>
      </w:r>
    </w:p>
    <w:p w14:paraId="028C7404" w14:textId="77777777" w:rsidR="00C63E0E" w:rsidRPr="007D0ECA" w:rsidRDefault="00000000">
      <w:pPr>
        <w:jc w:val="center"/>
        <w:rPr>
          <w:sz w:val="20"/>
          <w:szCs w:val="20"/>
        </w:rPr>
      </w:pPr>
      <w:r w:rsidRPr="007D0ECA">
        <w:rPr>
          <w:noProof/>
          <w:sz w:val="20"/>
          <w:szCs w:val="20"/>
        </w:rPr>
        <w:drawing>
          <wp:inline distT="0" distB="0" distL="0" distR="0" wp14:anchorId="6E13DCFA" wp14:editId="0B1153BE">
            <wp:extent cx="4572000" cy="1362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102.png"/>
                    <pic:cNvPicPr/>
                  </pic:nvPicPr>
                  <pic:blipFill>
                    <a:blip r:embed="rId11"/>
                    <a:stretch>
                      <a:fillRect/>
                    </a:stretch>
                  </pic:blipFill>
                  <pic:spPr>
                    <a:xfrm>
                      <a:off x="0" y="0"/>
                      <a:ext cx="4572000" cy="1362707"/>
                    </a:xfrm>
                    <a:prstGeom prst="rect">
                      <a:avLst/>
                    </a:prstGeom>
                  </pic:spPr>
                </pic:pic>
              </a:graphicData>
            </a:graphic>
          </wp:inline>
        </w:drawing>
      </w:r>
    </w:p>
    <w:p w14:paraId="614B5C19" w14:textId="77777777" w:rsidR="00C63E0E" w:rsidRPr="007D0ECA" w:rsidRDefault="00000000">
      <w:pPr>
        <w:jc w:val="center"/>
        <w:rPr>
          <w:sz w:val="20"/>
          <w:szCs w:val="20"/>
        </w:rPr>
      </w:pPr>
      <w:r w:rsidRPr="007D0ECA">
        <w:rPr>
          <w:i/>
          <w:sz w:val="20"/>
          <w:szCs w:val="20"/>
        </w:rPr>
        <w:t>Şekil 6. GD algoritmasının eğitim süreci: kayıp ve doğruluk eğrileri (gizli katman: 32 nöron)</w:t>
      </w:r>
    </w:p>
    <w:p w14:paraId="23191017" w14:textId="77777777" w:rsidR="00C63E0E" w:rsidRPr="007D0ECA" w:rsidRDefault="00C63E0E">
      <w:pPr>
        <w:rPr>
          <w:sz w:val="20"/>
          <w:szCs w:val="20"/>
        </w:rPr>
      </w:pPr>
    </w:p>
    <w:p w14:paraId="138B0725" w14:textId="77777777" w:rsidR="00C63E0E" w:rsidRPr="007D0ECA" w:rsidRDefault="00000000">
      <w:pPr>
        <w:jc w:val="both"/>
        <w:rPr>
          <w:sz w:val="20"/>
          <w:szCs w:val="20"/>
        </w:rPr>
      </w:pPr>
      <w:r w:rsidRPr="007D0ECA">
        <w:rPr>
          <w:sz w:val="20"/>
          <w:szCs w:val="20"/>
        </w:rPr>
        <w:t xml:space="preserve">CG yöntemi, en kısa eğitim süresine (0.54 saniye) sahip olmakla birlikte, test doğruluğu (%71.97) diğer gradyan tabanlı yöntemlere kıyasla belirgin biçimde düşük kalmıştır. Bu durum, yöntemin mevcut problem </w:t>
      </w:r>
      <w:r w:rsidRPr="007D0ECA">
        <w:rPr>
          <w:sz w:val="20"/>
          <w:szCs w:val="20"/>
        </w:rPr>
        <w:lastRenderedPageBreak/>
        <w:t>için uygun hiperparametre kombinasyonuna ulaşamadığını veya kayıp yüzeyinin yapısına yeterince uyum sağlayamadığını göstermektedir.</w:t>
      </w:r>
    </w:p>
    <w:p w14:paraId="579DC02D" w14:textId="77777777" w:rsidR="00C63E0E" w:rsidRPr="007D0ECA" w:rsidRDefault="00000000">
      <w:pPr>
        <w:jc w:val="center"/>
        <w:rPr>
          <w:sz w:val="20"/>
          <w:szCs w:val="20"/>
        </w:rPr>
      </w:pPr>
      <w:r w:rsidRPr="007D0ECA">
        <w:rPr>
          <w:noProof/>
          <w:sz w:val="20"/>
          <w:szCs w:val="20"/>
        </w:rPr>
        <w:drawing>
          <wp:inline distT="0" distB="0" distL="0" distR="0" wp14:anchorId="32C6494F" wp14:editId="7BF738C2">
            <wp:extent cx="4572000" cy="1379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113.png"/>
                    <pic:cNvPicPr/>
                  </pic:nvPicPr>
                  <pic:blipFill>
                    <a:blip r:embed="rId12"/>
                    <a:stretch>
                      <a:fillRect/>
                    </a:stretch>
                  </pic:blipFill>
                  <pic:spPr>
                    <a:xfrm>
                      <a:off x="0" y="0"/>
                      <a:ext cx="4572000" cy="1379189"/>
                    </a:xfrm>
                    <a:prstGeom prst="rect">
                      <a:avLst/>
                    </a:prstGeom>
                  </pic:spPr>
                </pic:pic>
              </a:graphicData>
            </a:graphic>
          </wp:inline>
        </w:drawing>
      </w:r>
    </w:p>
    <w:p w14:paraId="59E25EDB" w14:textId="77777777" w:rsidR="00C63E0E" w:rsidRPr="007D0ECA" w:rsidRDefault="00000000">
      <w:pPr>
        <w:jc w:val="center"/>
        <w:rPr>
          <w:sz w:val="20"/>
          <w:szCs w:val="20"/>
        </w:rPr>
      </w:pPr>
      <w:r w:rsidRPr="007D0ECA">
        <w:rPr>
          <w:i/>
          <w:sz w:val="20"/>
          <w:szCs w:val="20"/>
        </w:rPr>
        <w:t>Şekil 7. CG algoritmasının eğitim süreci: kayıp ve doğruluk eğrileri (gizli katman: 16 nöron)</w:t>
      </w:r>
    </w:p>
    <w:p w14:paraId="5C5DCF99" w14:textId="77777777" w:rsidR="00C63E0E" w:rsidRPr="007D0ECA" w:rsidRDefault="00C63E0E">
      <w:pPr>
        <w:rPr>
          <w:sz w:val="20"/>
          <w:szCs w:val="20"/>
        </w:rPr>
      </w:pPr>
    </w:p>
    <w:p w14:paraId="15F20AD5" w14:textId="77777777" w:rsidR="00C63E0E" w:rsidRPr="007D0ECA" w:rsidRDefault="00000000">
      <w:pPr>
        <w:jc w:val="both"/>
        <w:rPr>
          <w:sz w:val="20"/>
          <w:szCs w:val="20"/>
        </w:rPr>
      </w:pPr>
      <w:r w:rsidRPr="007D0ECA">
        <w:rPr>
          <w:sz w:val="20"/>
          <w:szCs w:val="20"/>
        </w:rPr>
        <w:t>ABC yöntemi, popülasyon tabanlı arama mekanizması nedeniyle en uzun eğitim süresine (9.2 saniye) sahiptir. Test doğruluğu %71.32 ile düşük kalmıştır. Erken iterasyonlarda (294. iterasyon) en iyi doğrulama değerine ulaşılmış, sonrasında anlamlı bir iyileşme gözlemlenmemiştir. Bu sonuç, ABC yönteminin mevcut problem ve ağ boyutu için optimal performans sağlayamadığını ortaya koymaktadır.</w:t>
      </w:r>
    </w:p>
    <w:p w14:paraId="01965697" w14:textId="77777777" w:rsidR="00C63E0E" w:rsidRPr="007D0ECA" w:rsidRDefault="00000000">
      <w:pPr>
        <w:jc w:val="center"/>
        <w:rPr>
          <w:sz w:val="20"/>
          <w:szCs w:val="20"/>
        </w:rPr>
      </w:pPr>
      <w:r w:rsidRPr="007D0ECA">
        <w:rPr>
          <w:noProof/>
          <w:sz w:val="20"/>
          <w:szCs w:val="20"/>
        </w:rPr>
        <w:drawing>
          <wp:inline distT="0" distB="0" distL="0" distR="0" wp14:anchorId="56495B3E" wp14:editId="573E4199">
            <wp:extent cx="4572000" cy="136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1-07 172052.png"/>
                    <pic:cNvPicPr/>
                  </pic:nvPicPr>
                  <pic:blipFill>
                    <a:blip r:embed="rId13"/>
                    <a:stretch>
                      <a:fillRect/>
                    </a:stretch>
                  </pic:blipFill>
                  <pic:spPr>
                    <a:xfrm>
                      <a:off x="0" y="0"/>
                      <a:ext cx="4572000" cy="1365050"/>
                    </a:xfrm>
                    <a:prstGeom prst="rect">
                      <a:avLst/>
                    </a:prstGeom>
                  </pic:spPr>
                </pic:pic>
              </a:graphicData>
            </a:graphic>
          </wp:inline>
        </w:drawing>
      </w:r>
    </w:p>
    <w:p w14:paraId="18D81C1F" w14:textId="1BC0BDA4" w:rsidR="00C63E0E" w:rsidRPr="007D0ECA" w:rsidRDefault="00000000" w:rsidP="00F56261">
      <w:pPr>
        <w:jc w:val="center"/>
        <w:rPr>
          <w:sz w:val="20"/>
          <w:szCs w:val="20"/>
        </w:rPr>
      </w:pPr>
      <w:r w:rsidRPr="007D0ECA">
        <w:rPr>
          <w:i/>
          <w:sz w:val="20"/>
          <w:szCs w:val="20"/>
        </w:rPr>
        <w:t xml:space="preserve">Şekil 8. ABC algoritmasının eğitim </w:t>
      </w:r>
      <w:proofErr w:type="spellStart"/>
      <w:r w:rsidRPr="007D0ECA">
        <w:rPr>
          <w:i/>
          <w:sz w:val="20"/>
          <w:szCs w:val="20"/>
        </w:rPr>
        <w:t>süreci</w:t>
      </w:r>
      <w:proofErr w:type="spellEnd"/>
      <w:r w:rsidRPr="007D0ECA">
        <w:rPr>
          <w:i/>
          <w:sz w:val="20"/>
          <w:szCs w:val="20"/>
        </w:rPr>
        <w:t xml:space="preserve">: </w:t>
      </w:r>
      <w:proofErr w:type="spellStart"/>
      <w:r w:rsidRPr="007D0ECA">
        <w:rPr>
          <w:i/>
          <w:sz w:val="20"/>
          <w:szCs w:val="20"/>
        </w:rPr>
        <w:t>kayıp</w:t>
      </w:r>
      <w:proofErr w:type="spellEnd"/>
      <w:r w:rsidRPr="007D0ECA">
        <w:rPr>
          <w:i/>
          <w:sz w:val="20"/>
          <w:szCs w:val="20"/>
        </w:rPr>
        <w:t xml:space="preserve"> </w:t>
      </w:r>
      <w:proofErr w:type="spellStart"/>
      <w:r w:rsidRPr="007D0ECA">
        <w:rPr>
          <w:i/>
          <w:sz w:val="20"/>
          <w:szCs w:val="20"/>
        </w:rPr>
        <w:t>ve</w:t>
      </w:r>
      <w:proofErr w:type="spellEnd"/>
      <w:r w:rsidRPr="007D0ECA">
        <w:rPr>
          <w:i/>
          <w:sz w:val="20"/>
          <w:szCs w:val="20"/>
        </w:rPr>
        <w:t xml:space="preserve"> </w:t>
      </w:r>
      <w:proofErr w:type="spellStart"/>
      <w:r w:rsidRPr="007D0ECA">
        <w:rPr>
          <w:i/>
          <w:sz w:val="20"/>
          <w:szCs w:val="20"/>
        </w:rPr>
        <w:t>doğruluk</w:t>
      </w:r>
      <w:proofErr w:type="spellEnd"/>
      <w:r w:rsidRPr="007D0ECA">
        <w:rPr>
          <w:i/>
          <w:sz w:val="20"/>
          <w:szCs w:val="20"/>
        </w:rPr>
        <w:t xml:space="preserve"> </w:t>
      </w:r>
      <w:proofErr w:type="spellStart"/>
      <w:r w:rsidRPr="007D0ECA">
        <w:rPr>
          <w:i/>
          <w:sz w:val="20"/>
          <w:szCs w:val="20"/>
        </w:rPr>
        <w:t>eğrileri</w:t>
      </w:r>
      <w:proofErr w:type="spellEnd"/>
      <w:r w:rsidRPr="007D0ECA">
        <w:rPr>
          <w:i/>
          <w:sz w:val="20"/>
          <w:szCs w:val="20"/>
        </w:rPr>
        <w:t xml:space="preserve"> (</w:t>
      </w:r>
      <w:proofErr w:type="spellStart"/>
      <w:r w:rsidRPr="007D0ECA">
        <w:rPr>
          <w:i/>
          <w:sz w:val="20"/>
          <w:szCs w:val="20"/>
        </w:rPr>
        <w:t>gizli</w:t>
      </w:r>
      <w:proofErr w:type="spellEnd"/>
      <w:r w:rsidRPr="007D0ECA">
        <w:rPr>
          <w:i/>
          <w:sz w:val="20"/>
          <w:szCs w:val="20"/>
        </w:rPr>
        <w:t xml:space="preserve"> </w:t>
      </w:r>
      <w:proofErr w:type="spellStart"/>
      <w:r w:rsidRPr="007D0ECA">
        <w:rPr>
          <w:i/>
          <w:sz w:val="20"/>
          <w:szCs w:val="20"/>
        </w:rPr>
        <w:t>katman</w:t>
      </w:r>
      <w:proofErr w:type="spellEnd"/>
      <w:r w:rsidRPr="007D0ECA">
        <w:rPr>
          <w:i/>
          <w:sz w:val="20"/>
          <w:szCs w:val="20"/>
        </w:rPr>
        <w:t xml:space="preserve">: 8 </w:t>
      </w:r>
      <w:proofErr w:type="spellStart"/>
      <w:r w:rsidRPr="007D0ECA">
        <w:rPr>
          <w:i/>
          <w:sz w:val="20"/>
          <w:szCs w:val="20"/>
        </w:rPr>
        <w:t>nöron</w:t>
      </w:r>
      <w:proofErr w:type="spellEnd"/>
    </w:p>
    <w:p w14:paraId="2E378A73" w14:textId="77777777" w:rsidR="007D0ECA" w:rsidRDefault="007D0ECA">
      <w:pPr>
        <w:rPr>
          <w:b/>
          <w:sz w:val="20"/>
          <w:szCs w:val="20"/>
        </w:rPr>
      </w:pPr>
    </w:p>
    <w:p w14:paraId="2846ACC5" w14:textId="77777777" w:rsidR="007D0ECA" w:rsidRDefault="007D0ECA">
      <w:pPr>
        <w:rPr>
          <w:b/>
          <w:sz w:val="20"/>
          <w:szCs w:val="20"/>
        </w:rPr>
      </w:pPr>
    </w:p>
    <w:p w14:paraId="35BB7E4B" w14:textId="23C71A3F" w:rsidR="00C63E0E" w:rsidRPr="007D0ECA" w:rsidRDefault="00000000">
      <w:pPr>
        <w:rPr>
          <w:sz w:val="20"/>
          <w:szCs w:val="20"/>
        </w:rPr>
      </w:pPr>
      <w:r w:rsidRPr="007D0ECA">
        <w:rPr>
          <w:b/>
          <w:sz w:val="20"/>
          <w:szCs w:val="20"/>
        </w:rPr>
        <w:t>4. Tartışma ve Sonuç</w:t>
      </w:r>
    </w:p>
    <w:p w14:paraId="74E8E373" w14:textId="77777777" w:rsidR="00C63E0E" w:rsidRPr="007D0ECA" w:rsidRDefault="00000000">
      <w:pPr>
        <w:jc w:val="both"/>
        <w:rPr>
          <w:sz w:val="20"/>
          <w:szCs w:val="20"/>
        </w:rPr>
      </w:pPr>
      <w:r w:rsidRPr="007D0ECA">
        <w:rPr>
          <w:sz w:val="20"/>
          <w:szCs w:val="20"/>
        </w:rPr>
        <w:t>Bu çalışmada, elma kalite tahmini problemi için geliştirilen Yapay Sinir Ağı modelinin eğitiminde kullanılan beş farklı optimizasyon algoritmasının performansı karşılaştırmalı olarak incelenmiştir. Elde edilen bulgular, optimizasyon yöntemi seçiminin model başarımı üzerinde belirleyici bir etkiye sahip olduğuna işaret etmektedir.</w:t>
      </w:r>
    </w:p>
    <w:p w14:paraId="256ABBAC" w14:textId="77777777" w:rsidR="00C63E0E" w:rsidRPr="007D0ECA" w:rsidRDefault="00000000">
      <w:pPr>
        <w:jc w:val="both"/>
        <w:rPr>
          <w:sz w:val="20"/>
          <w:szCs w:val="20"/>
        </w:rPr>
      </w:pPr>
      <w:r w:rsidRPr="007D0ECA">
        <w:rPr>
          <w:sz w:val="20"/>
          <w:szCs w:val="20"/>
        </w:rPr>
        <w:t>Deneysel sonuçlar değerlendirildiğinde, ikinci mertebeden Quasi-Newton yöntemlerinin (BFGS, DFP) hem yakınsama hızı hem de koşumlar arası kararlılık açısından avantajlı olduğu görülmektedir. Bu yöntemler, Hessian matrisinin yaklaşık değerini iteratif olarak güncelleyerek gradyan bilgisini etkin biçimde kullandıklarından, daha az iterasyonda düşük kayıp değerlerine ulaşabilmektedir. Literatürdeki benzer çalışmalarla uyumlu olarak [3, 5], Quasi-Newton yöntemlerinin orta ölçekli yapay sinir ağı problemlerinde güçlü performans sergilediği bu çalışmada da teyit edilmiştir.</w:t>
      </w:r>
    </w:p>
    <w:p w14:paraId="0AAE89EF" w14:textId="77777777" w:rsidR="00C63E0E" w:rsidRPr="007D0ECA" w:rsidRDefault="00000000">
      <w:pPr>
        <w:jc w:val="both"/>
        <w:rPr>
          <w:sz w:val="20"/>
          <w:szCs w:val="20"/>
        </w:rPr>
      </w:pPr>
      <w:r w:rsidRPr="007D0ECA">
        <w:rPr>
          <w:sz w:val="20"/>
          <w:szCs w:val="20"/>
        </w:rPr>
        <w:lastRenderedPageBreak/>
        <w:t>Öte yandan, klasik Gradyan İnişi (GD) yöntemi, 30 koşum ortalamasında en yüksek test doğruluğunu (%88.35) elde etmiştir. Ancak bu marjinal üstünlük, BFGS (%87.12) ve DFP (%87.66) ile karşılaştırıldığında istatistiksel olarak belirgin bir fark oluşturmamaktadır. Buna karşın, GD yönteminin yaklaşık 2.8 kat daha uzun eğitim süresine (4.31 sn vs. 1.51 sn) ihtiyaç duyması, pratik uygulamalarda önemli bir dezavantaj olarak değerlendirilmektedir. Bu nedenle, yalnızca nihai doğruluk değerine odaklanmak yerine, yakınsama hızı, hesaplama maliyeti ve tekrarlanabilirlik gibi kriterlerin birlikte ele alınması gerektiği düşünülmektedir.</w:t>
      </w:r>
    </w:p>
    <w:p w14:paraId="64EE3E22" w14:textId="77777777" w:rsidR="00C63E0E" w:rsidRPr="007D0ECA" w:rsidRDefault="00000000">
      <w:pPr>
        <w:jc w:val="both"/>
        <w:rPr>
          <w:sz w:val="20"/>
          <w:szCs w:val="20"/>
        </w:rPr>
      </w:pPr>
      <w:r w:rsidRPr="007D0ECA">
        <w:rPr>
          <w:sz w:val="20"/>
          <w:szCs w:val="20"/>
        </w:rPr>
        <w:t>Eşlenik Gradyan (CG) yöntemi, hesaplama süresinin en kısa olmasına karşın, sınıflandırma doğruluğu açısından yetersiz kalmıştır. Bu durum, yöntemin mevcut probleme özgü kayıp yüzeyinin yapısına yeterince uyum sağlayamadığını düşündürmektedir. Yapay Arı Kolonisi (ABC) algoritması ise meta-sezgisel bir yöntem olarak teorik düzeyde global arama kapasitesine sahip olmasına rağmen, mevcut problem boyutu ve ağ yapısı için beklenen performansı sağlayamamıştır. ABC yönteminin mevcut çalışmadaki düşük başarımının, nispeten düşük boyutlu ve tek modlu kayıp yüzeyi karakteristiğinden kaynaklanabileceği değerlendirilmektedir. Nitekim literatürde meta-sezgisel yöntemlerin, daha karmaşık, çok modlu ve geniş arama uzayına sahip problemlerde gradyan tabanlı yöntemlere göre avantaj sağladığı bildirilmektedir [4, 6].</w:t>
      </w:r>
    </w:p>
    <w:p w14:paraId="22D293EB" w14:textId="77777777" w:rsidR="00C63E0E" w:rsidRPr="007D0ECA" w:rsidRDefault="00000000">
      <w:pPr>
        <w:jc w:val="both"/>
        <w:rPr>
          <w:sz w:val="20"/>
          <w:szCs w:val="20"/>
        </w:rPr>
      </w:pPr>
      <w:r w:rsidRPr="007D0ECA">
        <w:rPr>
          <w:sz w:val="20"/>
          <w:szCs w:val="20"/>
        </w:rPr>
        <w:t>Genelleme açığı analizi, incelenen tüm yöntemlerin belirgin bir aşırı öğrenme (overfitting) eğilimi sergilemediğini ortaya koymuştur. Erken durdurma mekanizmasının etkin biçimde çalıştığı ve modellerin eğitim verisine aşırı uyum sağlamadan genelleme yapabildiği gözlemlenmiştir. Koşumlar arası kararlılık açısından ise BFGS ve DFP yöntemlerinin daha düşük standart sapma değerleri ile daha tekrarlanabilir sonuçlar ürettiği belirlenmiştir. Bu bulgu, söz konusu yöntemlerin rastgele başlangıç koşullarına karşı daha dayanıklı olduğuna işaret etmektedir.</w:t>
      </w:r>
    </w:p>
    <w:p w14:paraId="038151A0" w14:textId="77777777" w:rsidR="00C63E0E" w:rsidRDefault="00000000">
      <w:pPr>
        <w:jc w:val="both"/>
        <w:rPr>
          <w:sz w:val="20"/>
          <w:szCs w:val="20"/>
        </w:rPr>
      </w:pPr>
      <w:r w:rsidRPr="007D0ECA">
        <w:rPr>
          <w:sz w:val="20"/>
          <w:szCs w:val="20"/>
        </w:rPr>
        <w:t xml:space="preserve">Sonuç olarak, elma kalite tahmini gibi ikili sınıflandırma problemlerinde optimizasyon yöntemi seçiminin yalnızca nihai doğruluk değerlerine göre değil, yakınsama hızı, hesaplama maliyeti ve koşumlar arası kararlılık kriterleri birlikte değerlendirilerek yapılması gerektiği sonucuna varılmaktadır. Bu çalışma kapsamında elde edilen bulgular ışığında, benzer orta ölçekli sınıflandırma problemleri için BFGS veya DFP gibi Quasi-Newton yöntemlerinin tercih edilmesinin uygun olacağı değerlendirilmektedir. Gelecek çalışmalarda, daha derin ağ mimarileri, farklı aktivasyon fonksiyonları, regularizasyon teknikleri ve ek meta-sezgisel algoritmaların (Genetik Algoritma, Parçacık Sürü Optimizasyonu, Diferansiyel Evrim vb.) </w:t>
      </w:r>
      <w:proofErr w:type="spellStart"/>
      <w:r w:rsidRPr="007D0ECA">
        <w:rPr>
          <w:sz w:val="20"/>
          <w:szCs w:val="20"/>
        </w:rPr>
        <w:t>karşılaştırmalı</w:t>
      </w:r>
      <w:proofErr w:type="spellEnd"/>
      <w:r w:rsidRPr="007D0ECA">
        <w:rPr>
          <w:sz w:val="20"/>
          <w:szCs w:val="20"/>
        </w:rPr>
        <w:t xml:space="preserve"> </w:t>
      </w:r>
      <w:proofErr w:type="spellStart"/>
      <w:r w:rsidRPr="007D0ECA">
        <w:rPr>
          <w:sz w:val="20"/>
          <w:szCs w:val="20"/>
        </w:rPr>
        <w:t>etkilerinin</w:t>
      </w:r>
      <w:proofErr w:type="spellEnd"/>
      <w:r w:rsidRPr="007D0ECA">
        <w:rPr>
          <w:sz w:val="20"/>
          <w:szCs w:val="20"/>
        </w:rPr>
        <w:t xml:space="preserve"> </w:t>
      </w:r>
      <w:proofErr w:type="spellStart"/>
      <w:r w:rsidRPr="007D0ECA">
        <w:rPr>
          <w:sz w:val="20"/>
          <w:szCs w:val="20"/>
        </w:rPr>
        <w:t>incelenmesi</w:t>
      </w:r>
      <w:proofErr w:type="spellEnd"/>
      <w:r w:rsidRPr="007D0ECA">
        <w:rPr>
          <w:sz w:val="20"/>
          <w:szCs w:val="20"/>
        </w:rPr>
        <w:t xml:space="preserve"> </w:t>
      </w:r>
      <w:proofErr w:type="spellStart"/>
      <w:r w:rsidRPr="007D0ECA">
        <w:rPr>
          <w:sz w:val="20"/>
          <w:szCs w:val="20"/>
        </w:rPr>
        <w:t>önerilmektedir</w:t>
      </w:r>
      <w:proofErr w:type="spellEnd"/>
      <w:r w:rsidRPr="007D0ECA">
        <w:rPr>
          <w:sz w:val="20"/>
          <w:szCs w:val="20"/>
        </w:rPr>
        <w:t>.</w:t>
      </w:r>
    </w:p>
    <w:p w14:paraId="586183B5" w14:textId="77777777" w:rsidR="00BF5340" w:rsidRPr="007D0ECA" w:rsidRDefault="00BF5340">
      <w:pPr>
        <w:jc w:val="both"/>
        <w:rPr>
          <w:sz w:val="20"/>
          <w:szCs w:val="20"/>
        </w:rPr>
      </w:pPr>
    </w:p>
    <w:p w14:paraId="132523E5" w14:textId="77777777" w:rsidR="00C63E0E" w:rsidRPr="007D0ECA" w:rsidRDefault="00000000">
      <w:pPr>
        <w:rPr>
          <w:sz w:val="20"/>
          <w:szCs w:val="20"/>
        </w:rPr>
      </w:pPr>
      <w:r w:rsidRPr="007D0ECA">
        <w:rPr>
          <w:b/>
          <w:sz w:val="20"/>
          <w:szCs w:val="20"/>
        </w:rPr>
        <w:t>Teşekkür</w:t>
      </w:r>
    </w:p>
    <w:p w14:paraId="61EDDA8E" w14:textId="3A5EB8CA" w:rsidR="007D0ECA" w:rsidRDefault="00000000" w:rsidP="007D0ECA">
      <w:pPr>
        <w:jc w:val="both"/>
        <w:rPr>
          <w:sz w:val="20"/>
          <w:szCs w:val="20"/>
        </w:rPr>
      </w:pPr>
      <w:r w:rsidRPr="007D0ECA">
        <w:rPr>
          <w:sz w:val="20"/>
          <w:szCs w:val="20"/>
        </w:rPr>
        <w:t xml:space="preserve">Bu çalışma kapsamında </w:t>
      </w:r>
      <w:proofErr w:type="spellStart"/>
      <w:r w:rsidRPr="007D0ECA">
        <w:rPr>
          <w:sz w:val="20"/>
          <w:szCs w:val="20"/>
        </w:rPr>
        <w:t>doğrudan</w:t>
      </w:r>
      <w:proofErr w:type="spellEnd"/>
      <w:r w:rsidRPr="007D0ECA">
        <w:rPr>
          <w:sz w:val="20"/>
          <w:szCs w:val="20"/>
        </w:rPr>
        <w:t xml:space="preserve"> </w:t>
      </w:r>
      <w:proofErr w:type="spellStart"/>
      <w:r w:rsidRPr="007D0ECA">
        <w:rPr>
          <w:sz w:val="20"/>
          <w:szCs w:val="20"/>
        </w:rPr>
        <w:t>bir</w:t>
      </w:r>
      <w:proofErr w:type="spellEnd"/>
      <w:r w:rsidRPr="007D0ECA">
        <w:rPr>
          <w:sz w:val="20"/>
          <w:szCs w:val="20"/>
        </w:rPr>
        <w:t xml:space="preserve"> </w:t>
      </w:r>
      <w:proofErr w:type="spellStart"/>
      <w:r w:rsidRPr="007D0ECA">
        <w:rPr>
          <w:sz w:val="20"/>
          <w:szCs w:val="20"/>
        </w:rPr>
        <w:t>kurum</w:t>
      </w:r>
      <w:proofErr w:type="spellEnd"/>
      <w:r w:rsidRPr="007D0ECA">
        <w:rPr>
          <w:sz w:val="20"/>
          <w:szCs w:val="20"/>
        </w:rPr>
        <w:t xml:space="preserve"> </w:t>
      </w:r>
      <w:proofErr w:type="spellStart"/>
      <w:r w:rsidRPr="007D0ECA">
        <w:rPr>
          <w:sz w:val="20"/>
          <w:szCs w:val="20"/>
        </w:rPr>
        <w:t>veya</w:t>
      </w:r>
      <w:proofErr w:type="spellEnd"/>
      <w:r w:rsidRPr="007D0ECA">
        <w:rPr>
          <w:sz w:val="20"/>
          <w:szCs w:val="20"/>
        </w:rPr>
        <w:t xml:space="preserve"> </w:t>
      </w:r>
      <w:proofErr w:type="spellStart"/>
      <w:r w:rsidRPr="007D0ECA">
        <w:rPr>
          <w:sz w:val="20"/>
          <w:szCs w:val="20"/>
        </w:rPr>
        <w:t>proje</w:t>
      </w:r>
      <w:proofErr w:type="spellEnd"/>
      <w:r w:rsidRPr="007D0ECA">
        <w:rPr>
          <w:sz w:val="20"/>
          <w:szCs w:val="20"/>
        </w:rPr>
        <w:t xml:space="preserve"> </w:t>
      </w:r>
      <w:proofErr w:type="spellStart"/>
      <w:r w:rsidRPr="007D0ECA">
        <w:rPr>
          <w:sz w:val="20"/>
          <w:szCs w:val="20"/>
        </w:rPr>
        <w:t>desteği</w:t>
      </w:r>
      <w:proofErr w:type="spellEnd"/>
      <w:r w:rsidRPr="007D0ECA">
        <w:rPr>
          <w:sz w:val="20"/>
          <w:szCs w:val="20"/>
        </w:rPr>
        <w:t xml:space="preserve"> </w:t>
      </w:r>
      <w:proofErr w:type="spellStart"/>
      <w:r w:rsidRPr="007D0ECA">
        <w:rPr>
          <w:sz w:val="20"/>
          <w:szCs w:val="20"/>
        </w:rPr>
        <w:t>alınmamıştır</w:t>
      </w:r>
      <w:proofErr w:type="spellEnd"/>
      <w:r w:rsidRPr="007D0ECA">
        <w:rPr>
          <w:sz w:val="20"/>
          <w:szCs w:val="20"/>
        </w:rPr>
        <w:t>.</w:t>
      </w:r>
    </w:p>
    <w:p w14:paraId="4FD28B8A" w14:textId="77777777" w:rsidR="00BF5340" w:rsidRDefault="00BF5340" w:rsidP="007D0ECA">
      <w:pPr>
        <w:jc w:val="both"/>
        <w:rPr>
          <w:sz w:val="20"/>
          <w:szCs w:val="20"/>
        </w:rPr>
      </w:pPr>
    </w:p>
    <w:p w14:paraId="40DCE133" w14:textId="77777777" w:rsidR="00BF5340" w:rsidRDefault="00BF5340" w:rsidP="007D0ECA">
      <w:pPr>
        <w:jc w:val="both"/>
        <w:rPr>
          <w:sz w:val="20"/>
          <w:szCs w:val="20"/>
        </w:rPr>
      </w:pPr>
    </w:p>
    <w:p w14:paraId="5BC18BB2" w14:textId="77777777" w:rsidR="00BF5340" w:rsidRDefault="00BF5340" w:rsidP="007D0ECA">
      <w:pPr>
        <w:jc w:val="both"/>
        <w:rPr>
          <w:sz w:val="20"/>
          <w:szCs w:val="20"/>
        </w:rPr>
      </w:pPr>
    </w:p>
    <w:p w14:paraId="7E44C5DF" w14:textId="77777777" w:rsidR="00BF5340" w:rsidRDefault="00BF5340" w:rsidP="007D0ECA">
      <w:pPr>
        <w:jc w:val="both"/>
        <w:rPr>
          <w:sz w:val="20"/>
          <w:szCs w:val="20"/>
        </w:rPr>
      </w:pPr>
    </w:p>
    <w:p w14:paraId="41C26D0F" w14:textId="77777777" w:rsidR="00BF5340" w:rsidRDefault="00BF5340" w:rsidP="007D0ECA">
      <w:pPr>
        <w:jc w:val="both"/>
        <w:rPr>
          <w:sz w:val="20"/>
          <w:szCs w:val="20"/>
        </w:rPr>
      </w:pPr>
    </w:p>
    <w:p w14:paraId="29E98F65" w14:textId="77777777" w:rsidR="00BF5340" w:rsidRDefault="00BF5340" w:rsidP="007D0ECA">
      <w:pPr>
        <w:jc w:val="both"/>
        <w:rPr>
          <w:sz w:val="20"/>
          <w:szCs w:val="20"/>
        </w:rPr>
      </w:pPr>
    </w:p>
    <w:p w14:paraId="6FAD21C3" w14:textId="77777777" w:rsidR="00BF5340" w:rsidRPr="007D0ECA" w:rsidRDefault="00BF5340" w:rsidP="007D0ECA">
      <w:pPr>
        <w:jc w:val="both"/>
        <w:rPr>
          <w:sz w:val="20"/>
          <w:szCs w:val="20"/>
        </w:rPr>
      </w:pPr>
    </w:p>
    <w:p w14:paraId="079B6C3C" w14:textId="0E07F27A" w:rsidR="00C63E0E" w:rsidRPr="007D0ECA" w:rsidRDefault="00000000">
      <w:pPr>
        <w:rPr>
          <w:sz w:val="20"/>
          <w:szCs w:val="20"/>
        </w:rPr>
      </w:pPr>
      <w:proofErr w:type="spellStart"/>
      <w:r w:rsidRPr="007D0ECA">
        <w:rPr>
          <w:b/>
          <w:sz w:val="20"/>
          <w:szCs w:val="20"/>
        </w:rPr>
        <w:lastRenderedPageBreak/>
        <w:t>Kaynakça</w:t>
      </w:r>
      <w:proofErr w:type="spellEnd"/>
    </w:p>
    <w:p w14:paraId="7093E9C0" w14:textId="77777777" w:rsidR="00C63E0E" w:rsidRPr="007D0ECA" w:rsidRDefault="00000000">
      <w:pPr>
        <w:jc w:val="both"/>
        <w:rPr>
          <w:sz w:val="20"/>
          <w:szCs w:val="20"/>
        </w:rPr>
      </w:pPr>
      <w:r w:rsidRPr="007D0ECA">
        <w:rPr>
          <w:sz w:val="20"/>
          <w:szCs w:val="20"/>
        </w:rPr>
        <w:t>[1] Haykin, S. (2009). Neural Networks and Learning Machines. 3rd Edition, Pearson Education, New Jersey, USA.</w:t>
      </w:r>
    </w:p>
    <w:p w14:paraId="757B4E2D" w14:textId="77777777" w:rsidR="00C63E0E" w:rsidRPr="007D0ECA" w:rsidRDefault="00000000">
      <w:pPr>
        <w:jc w:val="both"/>
        <w:rPr>
          <w:sz w:val="20"/>
          <w:szCs w:val="20"/>
        </w:rPr>
      </w:pPr>
      <w:r w:rsidRPr="007D0ECA">
        <w:rPr>
          <w:sz w:val="20"/>
          <w:szCs w:val="20"/>
        </w:rPr>
        <w:t>[2] Bishop, C. M. (2006). Pattern Recognition and Machine Learning. Springer, New York, USA.</w:t>
      </w:r>
    </w:p>
    <w:p w14:paraId="1673160D" w14:textId="77777777" w:rsidR="00C63E0E" w:rsidRPr="007D0ECA" w:rsidRDefault="00000000">
      <w:pPr>
        <w:jc w:val="both"/>
        <w:rPr>
          <w:sz w:val="20"/>
          <w:szCs w:val="20"/>
        </w:rPr>
      </w:pPr>
      <w:r w:rsidRPr="007D0ECA">
        <w:rPr>
          <w:sz w:val="20"/>
          <w:szCs w:val="20"/>
        </w:rPr>
        <w:t>[3] Nocedal, J., &amp; Wright, S. J. (2006). Numerical Optimization. 2nd Edition, Springer, New York, USA.</w:t>
      </w:r>
    </w:p>
    <w:p w14:paraId="5821B462" w14:textId="77777777" w:rsidR="00C63E0E" w:rsidRPr="007D0ECA" w:rsidRDefault="00000000">
      <w:pPr>
        <w:jc w:val="both"/>
        <w:rPr>
          <w:sz w:val="20"/>
          <w:szCs w:val="20"/>
        </w:rPr>
      </w:pPr>
      <w:r w:rsidRPr="007D0ECA">
        <w:rPr>
          <w:sz w:val="20"/>
          <w:szCs w:val="20"/>
        </w:rPr>
        <w:t xml:space="preserve">[4] Karaboga, D. (2005). An Idea Based on </w:t>
      </w:r>
      <w:proofErr w:type="gramStart"/>
      <w:r w:rsidRPr="007D0ECA">
        <w:rPr>
          <w:sz w:val="20"/>
          <w:szCs w:val="20"/>
        </w:rPr>
        <w:t>Honey Bee</w:t>
      </w:r>
      <w:proofErr w:type="gramEnd"/>
      <w:r w:rsidRPr="007D0ECA">
        <w:rPr>
          <w:sz w:val="20"/>
          <w:szCs w:val="20"/>
        </w:rPr>
        <w:t xml:space="preserve"> Swarm for Numerical Optimization. Technical Report-TR06, Erciyes University, Kayseri, Turkey.</w:t>
      </w:r>
    </w:p>
    <w:p w14:paraId="2011EE44" w14:textId="77777777" w:rsidR="00C63E0E" w:rsidRPr="007D0ECA" w:rsidRDefault="00000000">
      <w:pPr>
        <w:jc w:val="both"/>
        <w:rPr>
          <w:sz w:val="20"/>
          <w:szCs w:val="20"/>
        </w:rPr>
      </w:pPr>
      <w:r w:rsidRPr="007D0ECA">
        <w:rPr>
          <w:sz w:val="20"/>
          <w:szCs w:val="20"/>
        </w:rPr>
        <w:t>[5] Fletcher, R. (1987). Practical Methods of Optimization. 2nd Edition, John Wiley &amp; Sons, Chichester, UK.</w:t>
      </w:r>
    </w:p>
    <w:p w14:paraId="6AEE784C" w14:textId="77777777" w:rsidR="00C63E0E" w:rsidRPr="007D0ECA" w:rsidRDefault="00000000">
      <w:pPr>
        <w:jc w:val="both"/>
        <w:rPr>
          <w:sz w:val="20"/>
          <w:szCs w:val="20"/>
        </w:rPr>
      </w:pPr>
      <w:r w:rsidRPr="007D0ECA">
        <w:rPr>
          <w:sz w:val="20"/>
          <w:szCs w:val="20"/>
        </w:rPr>
        <w:t>[6] Goldberg, D. E. (1989). Genetic Algorithms in Search, Optimization and Machine Learning. Addison-Wesley, Reading, MA, USA.</w:t>
      </w:r>
    </w:p>
    <w:p w14:paraId="5989F464" w14:textId="77777777" w:rsidR="00C63E0E" w:rsidRPr="007D0ECA" w:rsidRDefault="00000000">
      <w:pPr>
        <w:jc w:val="both"/>
        <w:rPr>
          <w:sz w:val="20"/>
          <w:szCs w:val="20"/>
        </w:rPr>
      </w:pPr>
      <w:r w:rsidRPr="007D0ECA">
        <w:rPr>
          <w:sz w:val="20"/>
          <w:szCs w:val="20"/>
        </w:rPr>
        <w:t>[7] Rumelhart, D. E., Hinton, G. E., &amp; Williams, R. J. (1986). Learning representations by back-propagating errors. Nature, 323(6088), 533-536.</w:t>
      </w:r>
    </w:p>
    <w:p w14:paraId="1C71990A" w14:textId="77777777" w:rsidR="00C63E0E" w:rsidRPr="007D0ECA" w:rsidRDefault="00000000">
      <w:pPr>
        <w:jc w:val="both"/>
        <w:rPr>
          <w:sz w:val="20"/>
          <w:szCs w:val="20"/>
        </w:rPr>
      </w:pPr>
      <w:r w:rsidRPr="007D0ECA">
        <w:rPr>
          <w:sz w:val="20"/>
          <w:szCs w:val="20"/>
        </w:rPr>
        <w:t>[8] Hagan, M. T., Demuth, H. B., &amp; Beale, M. H. (2014). Neural Network Design. 2nd Edition, Martin Hagan, USA.</w:t>
      </w:r>
    </w:p>
    <w:p w14:paraId="4D08E003" w14:textId="77777777" w:rsidR="00C63E0E" w:rsidRPr="007D0ECA" w:rsidRDefault="00000000">
      <w:pPr>
        <w:rPr>
          <w:sz w:val="20"/>
          <w:szCs w:val="20"/>
        </w:rPr>
      </w:pPr>
      <w:r w:rsidRPr="007D0ECA">
        <w:rPr>
          <w:sz w:val="20"/>
          <w:szCs w:val="20"/>
        </w:rPr>
        <w:br w:type="page"/>
      </w:r>
    </w:p>
    <w:p w14:paraId="6886A296" w14:textId="77777777" w:rsidR="00C63E0E" w:rsidRDefault="00000000">
      <w:pPr>
        <w:rPr>
          <w:b/>
          <w:sz w:val="20"/>
          <w:szCs w:val="20"/>
        </w:rPr>
      </w:pPr>
      <w:r w:rsidRPr="007D0ECA">
        <w:rPr>
          <w:b/>
          <w:sz w:val="20"/>
          <w:szCs w:val="20"/>
        </w:rPr>
        <w:lastRenderedPageBreak/>
        <w:t>Ekler</w:t>
      </w:r>
    </w:p>
    <w:p w14:paraId="53760788" w14:textId="3141B43C" w:rsidR="00605E12" w:rsidRPr="007D0ECA" w:rsidRDefault="00BF5340">
      <w:pPr>
        <w:rPr>
          <w:sz w:val="20"/>
          <w:szCs w:val="20"/>
        </w:rPr>
      </w:pPr>
      <w:r>
        <w:rPr>
          <w:b/>
          <w:noProof/>
          <w:sz w:val="20"/>
          <w:szCs w:val="20"/>
        </w:rPr>
        <w:drawing>
          <wp:inline distT="0" distB="0" distL="0" distR="0" wp14:anchorId="40AC295B" wp14:editId="27BB4D72">
            <wp:extent cx="5966460" cy="3718560"/>
            <wp:effectExtent l="0" t="0" r="0" b="0"/>
            <wp:docPr id="202986203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3718560"/>
                    </a:xfrm>
                    <a:prstGeom prst="rect">
                      <a:avLst/>
                    </a:prstGeom>
                    <a:noFill/>
                    <a:ln>
                      <a:noFill/>
                    </a:ln>
                  </pic:spPr>
                </pic:pic>
              </a:graphicData>
            </a:graphic>
          </wp:inline>
        </w:drawing>
      </w:r>
    </w:p>
    <w:p w14:paraId="2DBE6269" w14:textId="6FD1C2BB" w:rsidR="00BF5340" w:rsidRDefault="00BF5340" w:rsidP="00BF5340">
      <w:pPr>
        <w:jc w:val="center"/>
        <w:rPr>
          <w:i/>
          <w:sz w:val="20"/>
          <w:szCs w:val="20"/>
        </w:rPr>
      </w:pPr>
      <w:proofErr w:type="spellStart"/>
      <w:r w:rsidRPr="007D0ECA">
        <w:rPr>
          <w:i/>
          <w:sz w:val="20"/>
          <w:szCs w:val="20"/>
        </w:rPr>
        <w:t>Şekil</w:t>
      </w:r>
      <w:proofErr w:type="spellEnd"/>
      <w:r w:rsidRPr="007D0ECA">
        <w:rPr>
          <w:i/>
          <w:sz w:val="20"/>
          <w:szCs w:val="20"/>
        </w:rPr>
        <w:t xml:space="preserve"> </w:t>
      </w:r>
      <w:r>
        <w:rPr>
          <w:i/>
          <w:sz w:val="20"/>
          <w:szCs w:val="20"/>
        </w:rPr>
        <w:t>9</w:t>
      </w:r>
      <w:r w:rsidRPr="007D0ECA">
        <w:rPr>
          <w:i/>
          <w:sz w:val="20"/>
          <w:szCs w:val="20"/>
        </w:rPr>
        <w:t xml:space="preserve">. </w:t>
      </w:r>
      <w:proofErr w:type="spellStart"/>
      <w:r w:rsidRPr="007D0ECA">
        <w:rPr>
          <w:i/>
          <w:sz w:val="20"/>
          <w:szCs w:val="20"/>
        </w:rPr>
        <w:t>Algoritmaların</w:t>
      </w:r>
      <w:proofErr w:type="spellEnd"/>
      <w:r w:rsidRPr="007D0ECA">
        <w:rPr>
          <w:i/>
          <w:sz w:val="20"/>
          <w:szCs w:val="20"/>
        </w:rPr>
        <w:t xml:space="preserve"> </w:t>
      </w:r>
      <w:proofErr w:type="spellStart"/>
      <w:r>
        <w:rPr>
          <w:i/>
          <w:sz w:val="20"/>
          <w:szCs w:val="20"/>
        </w:rPr>
        <w:t>doğruluk</w:t>
      </w:r>
      <w:proofErr w:type="spellEnd"/>
      <w:r w:rsidRPr="007D0ECA">
        <w:rPr>
          <w:i/>
          <w:sz w:val="20"/>
          <w:szCs w:val="20"/>
        </w:rPr>
        <w:t xml:space="preserve"> </w:t>
      </w:r>
      <w:proofErr w:type="spellStart"/>
      <w:r w:rsidRPr="007D0ECA">
        <w:rPr>
          <w:i/>
          <w:sz w:val="20"/>
          <w:szCs w:val="20"/>
        </w:rPr>
        <w:t>değerlerinin</w:t>
      </w:r>
      <w:proofErr w:type="spellEnd"/>
      <w:r w:rsidRPr="007D0ECA">
        <w:rPr>
          <w:i/>
          <w:sz w:val="20"/>
          <w:szCs w:val="20"/>
        </w:rPr>
        <w:t xml:space="preserve"> </w:t>
      </w:r>
      <w:proofErr w:type="spellStart"/>
      <w:r>
        <w:rPr>
          <w:i/>
          <w:sz w:val="20"/>
          <w:szCs w:val="20"/>
        </w:rPr>
        <w:t>kıyaslanması</w:t>
      </w:r>
      <w:proofErr w:type="spellEnd"/>
    </w:p>
    <w:p w14:paraId="4748C215" w14:textId="77777777" w:rsidR="00BF5340" w:rsidRDefault="00BF5340" w:rsidP="00BF5340">
      <w:pPr>
        <w:jc w:val="center"/>
        <w:rPr>
          <w:i/>
          <w:sz w:val="20"/>
          <w:szCs w:val="20"/>
        </w:rPr>
      </w:pPr>
    </w:p>
    <w:p w14:paraId="0EDAF4D5" w14:textId="7BD220FF" w:rsidR="00C63E0E" w:rsidRDefault="00BF5340" w:rsidP="00BF5340">
      <w:pPr>
        <w:jc w:val="center"/>
        <w:rPr>
          <w:sz w:val="20"/>
          <w:szCs w:val="20"/>
        </w:rPr>
      </w:pPr>
      <w:r>
        <w:rPr>
          <w:b/>
          <w:noProof/>
          <w:sz w:val="20"/>
          <w:szCs w:val="20"/>
        </w:rPr>
        <w:drawing>
          <wp:inline distT="0" distB="0" distL="0" distR="0" wp14:anchorId="752E1436" wp14:editId="03CA5BF9">
            <wp:extent cx="5966460" cy="2133600"/>
            <wp:effectExtent l="0" t="0" r="0" b="0"/>
            <wp:docPr id="429136356" name="Resim 3"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6356" name="Resim 3" descr="metin, çizgi, diyagram, öykü gelişim çizgisi; kumpas; grafiğini çıkarma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460" cy="2133600"/>
                    </a:xfrm>
                    <a:prstGeom prst="rect">
                      <a:avLst/>
                    </a:prstGeom>
                    <a:noFill/>
                    <a:ln>
                      <a:noFill/>
                    </a:ln>
                  </pic:spPr>
                </pic:pic>
              </a:graphicData>
            </a:graphic>
          </wp:inline>
        </w:drawing>
      </w:r>
    </w:p>
    <w:p w14:paraId="5B41C845" w14:textId="7F7916BE" w:rsidR="00BF5340" w:rsidRPr="007D0ECA" w:rsidRDefault="00BF5340" w:rsidP="00BF5340">
      <w:pPr>
        <w:jc w:val="center"/>
        <w:rPr>
          <w:sz w:val="20"/>
          <w:szCs w:val="20"/>
        </w:rPr>
      </w:pPr>
      <w:proofErr w:type="spellStart"/>
      <w:r w:rsidRPr="007D0ECA">
        <w:rPr>
          <w:i/>
          <w:sz w:val="20"/>
          <w:szCs w:val="20"/>
        </w:rPr>
        <w:t>Şekil</w:t>
      </w:r>
      <w:proofErr w:type="spellEnd"/>
      <w:r w:rsidRPr="007D0ECA">
        <w:rPr>
          <w:i/>
          <w:sz w:val="20"/>
          <w:szCs w:val="20"/>
        </w:rPr>
        <w:t xml:space="preserve"> </w:t>
      </w:r>
      <w:r>
        <w:rPr>
          <w:i/>
          <w:sz w:val="20"/>
          <w:szCs w:val="20"/>
        </w:rPr>
        <w:t>10</w:t>
      </w:r>
      <w:r w:rsidRPr="007D0ECA">
        <w:rPr>
          <w:i/>
          <w:sz w:val="20"/>
          <w:szCs w:val="20"/>
        </w:rPr>
        <w:t xml:space="preserve">. </w:t>
      </w:r>
      <w:proofErr w:type="spellStart"/>
      <w:r w:rsidRPr="007D0ECA">
        <w:rPr>
          <w:i/>
          <w:sz w:val="20"/>
          <w:szCs w:val="20"/>
        </w:rPr>
        <w:t>Algoritmaların</w:t>
      </w:r>
      <w:proofErr w:type="spellEnd"/>
      <w:r w:rsidRPr="007D0ECA">
        <w:rPr>
          <w:i/>
          <w:sz w:val="20"/>
          <w:szCs w:val="20"/>
        </w:rPr>
        <w:t xml:space="preserve"> </w:t>
      </w:r>
      <w:proofErr w:type="spellStart"/>
      <w:r w:rsidRPr="007D0ECA">
        <w:rPr>
          <w:i/>
          <w:sz w:val="20"/>
          <w:szCs w:val="20"/>
        </w:rPr>
        <w:t>eğitim</w:t>
      </w:r>
      <w:proofErr w:type="spellEnd"/>
      <w:r w:rsidRPr="007D0ECA">
        <w:rPr>
          <w:i/>
          <w:sz w:val="20"/>
          <w:szCs w:val="20"/>
        </w:rPr>
        <w:t xml:space="preserve"> </w:t>
      </w:r>
      <w:proofErr w:type="spellStart"/>
      <w:r w:rsidRPr="007D0ECA">
        <w:rPr>
          <w:i/>
          <w:sz w:val="20"/>
          <w:szCs w:val="20"/>
        </w:rPr>
        <w:t>ve</w:t>
      </w:r>
      <w:proofErr w:type="spellEnd"/>
      <w:r w:rsidRPr="007D0ECA">
        <w:rPr>
          <w:i/>
          <w:sz w:val="20"/>
          <w:szCs w:val="20"/>
        </w:rPr>
        <w:t xml:space="preserve"> test </w:t>
      </w:r>
      <w:proofErr w:type="spellStart"/>
      <w:r>
        <w:rPr>
          <w:i/>
          <w:sz w:val="20"/>
          <w:szCs w:val="20"/>
        </w:rPr>
        <w:t>doğruluk</w:t>
      </w:r>
      <w:proofErr w:type="spellEnd"/>
      <w:r w:rsidRPr="007D0ECA">
        <w:rPr>
          <w:i/>
          <w:sz w:val="20"/>
          <w:szCs w:val="20"/>
        </w:rPr>
        <w:t xml:space="preserve"> </w:t>
      </w:r>
      <w:proofErr w:type="spellStart"/>
      <w:r w:rsidRPr="007D0ECA">
        <w:rPr>
          <w:i/>
          <w:sz w:val="20"/>
          <w:szCs w:val="20"/>
        </w:rPr>
        <w:t>değerlerinin</w:t>
      </w:r>
      <w:proofErr w:type="spellEnd"/>
      <w:r w:rsidRPr="007D0ECA">
        <w:rPr>
          <w:i/>
          <w:sz w:val="20"/>
          <w:szCs w:val="20"/>
        </w:rPr>
        <w:t xml:space="preserve"> </w:t>
      </w:r>
      <w:proofErr w:type="spellStart"/>
      <w:r w:rsidRPr="007D0ECA">
        <w:rPr>
          <w:i/>
          <w:sz w:val="20"/>
          <w:szCs w:val="20"/>
        </w:rPr>
        <w:t>iterasyonlara</w:t>
      </w:r>
      <w:proofErr w:type="spellEnd"/>
      <w:r w:rsidRPr="007D0ECA">
        <w:rPr>
          <w:i/>
          <w:sz w:val="20"/>
          <w:szCs w:val="20"/>
        </w:rPr>
        <w:t xml:space="preserve"> </w:t>
      </w:r>
      <w:proofErr w:type="spellStart"/>
      <w:r w:rsidRPr="007D0ECA">
        <w:rPr>
          <w:i/>
          <w:sz w:val="20"/>
          <w:szCs w:val="20"/>
        </w:rPr>
        <w:t>göre</w:t>
      </w:r>
      <w:proofErr w:type="spellEnd"/>
      <w:r w:rsidRPr="007D0ECA">
        <w:rPr>
          <w:i/>
          <w:sz w:val="20"/>
          <w:szCs w:val="20"/>
        </w:rPr>
        <w:t xml:space="preserve"> </w:t>
      </w:r>
      <w:proofErr w:type="spellStart"/>
      <w:r w:rsidRPr="007D0ECA">
        <w:rPr>
          <w:i/>
          <w:sz w:val="20"/>
          <w:szCs w:val="20"/>
        </w:rPr>
        <w:t>değişimi</w:t>
      </w:r>
      <w:proofErr w:type="spellEnd"/>
    </w:p>
    <w:p w14:paraId="5BA16F90" w14:textId="77777777" w:rsidR="00BF5340" w:rsidRPr="00BF5340" w:rsidRDefault="00BF5340" w:rsidP="00BF5340">
      <w:pPr>
        <w:jc w:val="center"/>
        <w:rPr>
          <w:sz w:val="20"/>
          <w:szCs w:val="20"/>
        </w:rPr>
      </w:pPr>
    </w:p>
    <w:sectPr w:rsidR="00BF5340" w:rsidRPr="00BF534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64115264">
    <w:abstractNumId w:val="8"/>
  </w:num>
  <w:num w:numId="2" w16cid:durableId="268854743">
    <w:abstractNumId w:val="6"/>
  </w:num>
  <w:num w:numId="3" w16cid:durableId="935480350">
    <w:abstractNumId w:val="5"/>
  </w:num>
  <w:num w:numId="4" w16cid:durableId="982194237">
    <w:abstractNumId w:val="4"/>
  </w:num>
  <w:num w:numId="5" w16cid:durableId="1993757328">
    <w:abstractNumId w:val="7"/>
  </w:num>
  <w:num w:numId="6" w16cid:durableId="1906331168">
    <w:abstractNumId w:val="3"/>
  </w:num>
  <w:num w:numId="7" w16cid:durableId="1546092106">
    <w:abstractNumId w:val="2"/>
  </w:num>
  <w:num w:numId="8" w16cid:durableId="542791137">
    <w:abstractNumId w:val="1"/>
  </w:num>
  <w:num w:numId="9" w16cid:durableId="159070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D5"/>
    <w:rsid w:val="0015074B"/>
    <w:rsid w:val="0029639D"/>
    <w:rsid w:val="00326F90"/>
    <w:rsid w:val="003E33C7"/>
    <w:rsid w:val="005823D1"/>
    <w:rsid w:val="00605E12"/>
    <w:rsid w:val="007D0ECA"/>
    <w:rsid w:val="008368B5"/>
    <w:rsid w:val="00AA1D8D"/>
    <w:rsid w:val="00B47730"/>
    <w:rsid w:val="00BF5340"/>
    <w:rsid w:val="00C63E0E"/>
    <w:rsid w:val="00CA71A8"/>
    <w:rsid w:val="00CB0664"/>
    <w:rsid w:val="00F562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680BC"/>
  <w14:defaultImageDpi w14:val="300"/>
  <w15:docId w15:val="{3C7CB1D9-D9BA-4FAC-AB9E-86C4EE50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2443</Words>
  <Characters>17398</Characters>
  <Application>Microsoft Office Word</Application>
  <DocSecurity>0</DocSecurity>
  <Lines>378</Lines>
  <Paragraphs>182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e7713</cp:lastModifiedBy>
  <cp:revision>5</cp:revision>
  <dcterms:created xsi:type="dcterms:W3CDTF">2013-12-23T23:15:00Z</dcterms:created>
  <dcterms:modified xsi:type="dcterms:W3CDTF">2026-01-09T19:20:00Z</dcterms:modified>
  <cp:category/>
</cp:coreProperties>
</file>